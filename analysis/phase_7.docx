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7 — A Human in the Loop, and a Crash Worth Pricing</w:t>
      </w:r>
    </w:p>
    <w:p>
      <w:pPr/>
      <w:r>
        <w:t>Multi-Agent Report Writer  ·  code walkthrough of the Phase 7 modules</w:t>
      </w:r>
    </w:p>
    <w:p>
      <w:pPr/>
      <w:r>
        <w:t>Phase 6 built the checkpointer and left two things unfinished: no node ever interrupted, so the hitl flag was a field with no gate, and the resume path had been proven against fake nodes but never priced. This phase closes both.</w:t>
      </w:r>
    </w:p>
    <w:p>
      <w:pPr/>
      <w:r>
        <w:t>The approval gate is the smaller piece of code and the larger design decision — where a human belongs in an agent pipeline is a question about reversibility and leverage, not about which step feels important. The crash demo is the smaller decision and the more useful number: a hard kill after the research phase preserves 44.6% of the run, and that figure is worth more than the sentence "it resumes after a crash".</w:t>
      </w:r>
    </w:p>
    <w:p>
      <w:pPr/>
      <w:r>
        <w:t>Section 3 records a trap that would have made the gate silently impossible, found before a line of it was written.</w:t>
      </w:r>
    </w:p>
    <w:p>
      <w:pPr>
        <w:pStyle w:val="Heading1"/>
      </w:pPr>
      <w:r>
        <w:t>1. What Phase 7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Status</w:t>
            </w:r>
          </w:p>
        </w:tc>
        <w:tc>
          <w:tcPr>
            <w:tcW w:type="dxa" w:w="2880"/>
          </w:tcPr>
          <w:p>
            <w:r>
              <w:rPr>
                <w:b/>
              </w:rPr>
              <w:t>What it does</w:t>
            </w:r>
          </w:p>
        </w:tc>
      </w:tr>
      <w:tr>
        <w:tc>
          <w:tcPr>
            <w:tcW w:type="dxa" w:w="2880"/>
          </w:tcPr>
          <w:p>
            <w:r>
              <w:t>graph/nodes/approval.py</w:t>
            </w:r>
          </w:p>
        </w:tc>
        <w:tc>
          <w:tcPr>
            <w:tcW w:type="dxa" w:w="2880"/>
          </w:tcPr>
          <w:p>
            <w:r>
              <w:t>new</w:t>
            </w:r>
          </w:p>
        </w:tc>
        <w:tc>
          <w:tcPr>
            <w:tcW w:type="dxa" w:w="2880"/>
          </w:tcPr>
          <w:p>
            <w:r>
              <w:t>The gate. Approve, edit, or reject an outline</w:t>
            </w:r>
          </w:p>
        </w:tc>
      </w:tr>
      <w:tr>
        <w:tc>
          <w:tcPr>
            <w:tcW w:type="dxa" w:w="2880"/>
          </w:tcPr>
          <w:p>
            <w:r>
              <w:t>graph/build.py</w:t>
            </w:r>
          </w:p>
        </w:tc>
        <w:tc>
          <w:tcPr>
            <w:tcW w:type="dxa" w:w="2880"/>
          </w:tcPr>
          <w:p>
            <w:r>
              <w:t>revised</w:t>
            </w:r>
          </w:p>
        </w:tc>
        <w:tc>
          <w:tcPr>
            <w:tcW w:type="dxa" w:w="2880"/>
          </w:tcPr>
          <w:p>
            <w:r>
              <w:t>hitl=True inserts the node; the writer target moves</w:t>
            </w:r>
          </w:p>
        </w:tc>
      </w:tr>
      <w:tr>
        <w:tc>
          <w:tcPr>
            <w:tcW w:type="dxa" w:w="2880"/>
          </w:tcPr>
          <w:p>
            <w:r>
              <w:t>graph/retry.py</w:t>
            </w:r>
          </w:p>
        </w:tc>
        <w:tc>
          <w:tcPr>
            <w:tcW w:type="dxa" w:w="2880"/>
          </w:tcPr>
          <w:p>
            <w:r>
              <w:t>revised</w:t>
            </w:r>
          </w:p>
        </w:tc>
        <w:tc>
          <w:tcPr>
            <w:tcW w:type="dxa" w:w="2880"/>
          </w:tcPr>
          <w:p>
            <w:r>
              <w:t>Re-raises GraphBubbleUp so a pause is not mistaken for a failure</w:t>
            </w:r>
          </w:p>
        </w:tc>
      </w:tr>
      <w:tr>
        <w:tc>
          <w:tcPr>
            <w:tcW w:type="dxa" w:w="2880"/>
          </w:tcPr>
          <w:p>
            <w:r>
              <w:t>graph/checkpoint.py</w:t>
            </w:r>
          </w:p>
        </w:tc>
        <w:tc>
          <w:tcPr>
            <w:tcW w:type="dxa" w:w="2880"/>
          </w:tcPr>
          <w:p>
            <w:r>
              <w:t>revised</w:t>
            </w:r>
          </w:p>
        </w:tc>
        <w:tc>
          <w:tcPr>
            <w:tcW w:type="dxa" w:w="2880"/>
          </w:tcPr>
          <w:p>
            <w:r>
              <w:t>describe() — what a parked thread is waiting on</w:t>
            </w:r>
          </w:p>
        </w:tc>
      </w:tr>
      <w:tr>
        <w:tc>
          <w:tcPr>
            <w:tcW w:type="dxa" w:w="2880"/>
          </w:tcPr>
          <w:p>
            <w:r>
              <w:t>run.py</w:t>
            </w:r>
          </w:p>
        </w:tc>
        <w:tc>
          <w:tcPr>
            <w:tcW w:type="dxa" w:w="2880"/>
          </w:tcPr>
          <w:p>
            <w:r>
              <w:t>rewritten</w:t>
            </w:r>
          </w:p>
        </w:tc>
        <w:tc>
          <w:tcPr>
            <w:tcW w:type="dxa" w:w="2880"/>
          </w:tcPr>
          <w:p>
            <w:r>
              <w:t>--hitl, --resume, --status, and an interactive approval prompt</w:t>
            </w:r>
          </w:p>
        </w:tc>
      </w:tr>
      <w:tr>
        <w:tc>
          <w:tcPr>
            <w:tcW w:type="dxa" w:w="2880"/>
          </w:tcPr>
          <w:p>
            <w:r>
              <w:t>scripts/hitl_demo.py</w:t>
            </w:r>
          </w:p>
        </w:tc>
        <w:tc>
          <w:tcPr>
            <w:tcW w:type="dxa" w:w="2880"/>
          </w:tcPr>
          <w:p>
            <w:r>
              <w:t>new</w:t>
            </w:r>
          </w:p>
        </w:tc>
        <w:tc>
          <w:tcPr>
            <w:tcW w:type="dxa" w:w="2880"/>
          </w:tcPr>
          <w:p>
            <w:r>
              <w:t>The interrupt/resume cycle, scripted or interactive</w:t>
            </w:r>
          </w:p>
        </w:tc>
      </w:tr>
      <w:tr>
        <w:tc>
          <w:tcPr>
            <w:tcW w:type="dxa" w:w="2880"/>
          </w:tcPr>
          <w:p>
            <w:r>
              <w:t>scripts/resume_demo.py</w:t>
            </w:r>
          </w:p>
        </w:tc>
        <w:tc>
          <w:tcPr>
            <w:tcW w:type="dxa" w:w="2880"/>
          </w:tcPr>
          <w:p>
            <w:r>
              <w:t>new</w:t>
            </w:r>
          </w:p>
        </w:tc>
        <w:tc>
          <w:tcPr>
            <w:tcW w:type="dxa" w:w="2880"/>
          </w:tcPr>
          <w:p>
            <w:r>
              <w:t>Hard kill, resume in a new process, price the difference</w:t>
            </w:r>
          </w:p>
        </w:tc>
      </w:tr>
    </w:tbl>
    <w:p>
      <w:pPr>
        <w:pStyle w:val="Heading1"/>
      </w:pPr>
      <w:r>
        <w:t>2. Where to put a human</w:t>
      </w:r>
    </w:p>
    <w:p>
      <w:pPr/>
      <w:r>
        <w:t>The gating decision is about reversibility and leverage. A gate belongs where the decision is expensive to reverse and cheap to review, and nowhere else — every gate that fails that test is a gate someone will switch off.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Leverage</w:t>
            </w:r>
          </w:p>
        </w:tc>
        <w:tc>
          <w:tcPr>
            <w:tcW w:type="dxa" w:w="2160"/>
          </w:tcPr>
          <w:p>
            <w:r>
              <w:rPr>
                <w:b/>
              </w:rPr>
              <w:t>Review cost</w:t>
            </w:r>
          </w:p>
        </w:tc>
        <w:tc>
          <w:tcPr>
            <w:tcW w:type="dxa" w:w="2160"/>
          </w:tcPr>
          <w:p>
            <w:r>
              <w:rPr>
                <w:b/>
              </w:rPr>
              <w:t>Verdict</w:t>
            </w:r>
          </w:p>
        </w:tc>
      </w:tr>
      <w:tr>
        <w:tc>
          <w:tcPr>
            <w:tcW w:type="dxa" w:w="2160"/>
          </w:tcPr>
          <w:p>
            <w:r>
              <w:t>Outline approval</w:t>
            </w:r>
          </w:p>
        </w:tc>
        <w:tc>
          <w:tcPr>
            <w:tcW w:type="dxa" w:w="2160"/>
          </w:tcPr>
          <w:p>
            <w:r>
              <w:t>High — determines every downstream token</w:t>
            </w:r>
          </w:p>
        </w:tc>
        <w:tc>
          <w:tcPr>
            <w:tcW w:type="dxa" w:w="2160"/>
          </w:tcPr>
          <w:p>
            <w:r>
              <w:t>Low — ten lines</w:t>
            </w:r>
          </w:p>
        </w:tc>
        <w:tc>
          <w:tcPr>
            <w:tcW w:type="dxa" w:w="2160"/>
          </w:tcPr>
          <w:p>
            <w:r>
              <w:t>Built</w:t>
            </w:r>
          </w:p>
        </w:tc>
      </w:tr>
      <w:tr>
        <w:tc>
          <w:tcPr>
            <w:tcW w:type="dxa" w:w="2160"/>
          </w:tcPr>
          <w:p>
            <w:r>
              <w:t>Per-search approval</w:t>
            </w:r>
          </w:p>
        </w:tc>
        <w:tc>
          <w:tcPr>
            <w:tcW w:type="dxa" w:w="2160"/>
          </w:tcPr>
          <w:p>
            <w:r>
              <w:t>Low — a bad search wastes one round</w:t>
            </w:r>
          </w:p>
        </w:tc>
        <w:tc>
          <w:tcPr>
            <w:tcW w:type="dxa" w:w="2160"/>
          </w:tcPr>
          <w:p>
            <w:r>
              <w:t>High — five interruptions per run</w:t>
            </w:r>
          </w:p>
        </w:tc>
        <w:tc>
          <w:tcPr>
            <w:tcW w:type="dxa" w:w="2160"/>
          </w:tcPr>
          <w:p>
            <w:r>
              <w:t>Deliberately absent</w:t>
            </w:r>
          </w:p>
        </w:tc>
      </w:tr>
      <w:tr>
        <w:tc>
          <w:tcPr>
            <w:tcW w:type="dxa" w:w="2160"/>
          </w:tcPr>
          <w:p>
            <w:r>
              <w:t>Final report approval</w:t>
            </w:r>
          </w:p>
        </w:tc>
        <w:tc>
          <w:tcPr>
            <w:tcW w:type="dxa" w:w="2160"/>
          </w:tcPr>
          <w:p>
            <w:r>
              <w:t>None — the work is already paid for</w:t>
            </w:r>
          </w:p>
        </w:tc>
        <w:tc>
          <w:tcPr>
            <w:tcW w:type="dxa" w:w="2160"/>
          </w:tcPr>
          <w:p>
            <w:r>
              <w:t>High — a thousand words</w:t>
            </w:r>
          </w:p>
        </w:tc>
        <w:tc>
          <w:tcPr>
            <w:tcW w:type="dxa" w:w="2160"/>
          </w:tcPr>
          <w:p>
            <w:r>
              <w:t>Deliberately absent</w:t>
            </w:r>
          </w:p>
        </w:tc>
      </w:tr>
    </w:tbl>
    <w:p>
      <w:pPr/>
      <w:r>
        <w:t>Approval at the end is not a gate, it is a receipt. Approval per search gates a cheap reversible action five times a run, which is how human-in-the-loop systems get disabled by the people they were built for. The outline is the one point where ten lines of reading decides the shape of everything that follows.</w:t>
      </w:r>
    </w:p>
    <w:p>
      <w:pPr/>
      <w:r>
        <w:t>The demo prints the tokens already spent at the moment it pauses, because that number is the argument. It is also smaller than the argument first assumed, and the measured version is the one worth keeping.</w:t>
      </w:r>
    </w:p>
    <w:p>
      <w:pPr>
        <w:pStyle w:val="Heading2"/>
      </w:pPr>
      <w:r>
        <w:t>What the gate is actually worth</w:t>
      </w:r>
    </w:p>
    <w:p>
      <w:pPr/>
      <w:r>
        <w:t>An interactive run on t1: outline rejected with the note "less detailed", the Analyst re-planned, the second outline was approved and the run shipped 977 words.</w:t>
      </w:r>
    </w:p>
    <w:p>
      <w:pPr>
        <w:spacing w:before="80" w:after="160"/>
        <w:ind w:left="360"/>
      </w:pPr>
      <w:r>
        <w:rPr>
          <w:rFonts w:ascii="Consolas" w:hAnsi="Consolas"/>
          <w:sz w:val="19"/>
        </w:rPr>
        <w:t>first pause     36,005 tokens spent</w:t>
      </w:r>
      <w:r>
        <w:rPr>
          <w:rFonts w:ascii="Consolas" w:hAnsi="Consolas"/>
          <w:sz w:val="19"/>
        </w:rPr>
        <w:br/>
      </w:r>
      <w:r>
        <w:rPr>
          <w:rFonts w:ascii="Consolas" w:hAnsi="Consolas"/>
          <w:sz w:val="19"/>
        </w:rPr>
        <w:t>re-plan          4,843</w:t>
      </w:r>
      <w:r>
        <w:rPr>
          <w:rFonts w:ascii="Consolas" w:hAnsi="Consolas"/>
          <w:sz w:val="19"/>
        </w:rPr>
        <w:br/>
      </w:r>
      <w:r>
        <w:rPr>
          <w:rFonts w:ascii="Consolas" w:hAnsi="Consolas"/>
          <w:sz w:val="19"/>
        </w:rPr>
        <w:t>second pause    40,848</w:t>
      </w:r>
      <w:r>
        <w:rPr>
          <w:rFonts w:ascii="Consolas" w:hAnsi="Consolas"/>
          <w:sz w:val="19"/>
        </w:rPr>
        <w:br/>
      </w:r>
      <w:r>
        <w:rPr>
          <w:rFonts w:ascii="Consolas" w:hAnsi="Consolas"/>
          <w:sz w:val="19"/>
        </w:rPr>
        <w:t>write + critique 8,310</w:t>
      </w:r>
      <w:r>
        <w:rPr>
          <w:rFonts w:ascii="Consolas" w:hAnsi="Consolas"/>
          <w:sz w:val="19"/>
        </w:rPr>
        <w:br/>
      </w:r>
      <w:r>
        <w:rPr>
          <w:rFonts w:ascii="Consolas" w:hAnsi="Consolas"/>
          <w:sz w:val="19"/>
        </w:rPr>
        <w:t>final           49,158</w:t>
      </w:r>
    </w:p>
    <w:p>
      <w:pPr/>
      <w:r>
        <w:t>So a rejection at the outline costs 4,843 tokens to re-plan. The same rejection against a finished report costs that 4,843, plus the 8,310 already spent on a write and critique now being discarded, plus 8,310 to write it again.</w:t>
      </w:r>
    </w:p>
    <w:tbl>
      <w:tblPr>
        <w:tblStyle w:val="LightGrid-Accent1"/>
        <w:tblW w:type="auto" w:w="0"/>
        <w:tblLook w:firstColumn="1" w:firstRow="1" w:lastColumn="0" w:lastRow="0" w:noHBand="0" w:noVBand="1" w:val="04A0"/>
      </w:tblPr>
      <w:tblGrid>
        <w:gridCol w:w="4320"/>
        <w:gridCol w:w="4320"/>
      </w:tblGrid>
      <w:tr>
        <w:tc>
          <w:tcPr>
            <w:tcW w:type="dxa" w:w="4320"/>
          </w:tcPr>
          <w:p>
            <w:r>
              <w:rPr>
                <w:b/>
              </w:rPr>
              <w:t>Rejecting once</w:t>
            </w:r>
          </w:p>
        </w:tc>
        <w:tc>
          <w:tcPr>
            <w:tcW w:type="dxa" w:w="4320"/>
          </w:tcPr>
          <w:p>
            <w:r>
              <w:rPr>
                <w:b/>
              </w:rPr>
              <w:t>Cost</w:t>
            </w:r>
          </w:p>
        </w:tc>
      </w:tr>
      <w:tr>
        <w:tc>
          <w:tcPr>
            <w:tcW w:type="dxa" w:w="4320"/>
          </w:tcPr>
          <w:p>
            <w:r>
              <w:t>At the outline (this gate)</w:t>
            </w:r>
          </w:p>
        </w:tc>
        <w:tc>
          <w:tcPr>
            <w:tcW w:type="dxa" w:w="4320"/>
          </w:tcPr>
          <w:p>
            <w:r>
              <w:t>4,843 re-plan + 8,310 write = 13,153</w:t>
            </w:r>
          </w:p>
        </w:tc>
      </w:tr>
      <w:tr>
        <w:tc>
          <w:tcPr>
            <w:tcW w:type="dxa" w:w="4320"/>
          </w:tcPr>
          <w:p>
            <w:r>
              <w:t>At the finished report</w:t>
            </w:r>
          </w:p>
        </w:tc>
        <w:tc>
          <w:tcPr>
            <w:tcW w:type="dxa" w:w="4320"/>
          </w:tcPr>
          <w:p>
            <w:r>
              <w:t>8,310 write + 4,843 re-plan + 8,310 rewrite = 21,463</w:t>
            </w:r>
          </w:p>
        </w:tc>
      </w:tr>
      <w:tr>
        <w:tc>
          <w:tcPr>
            <w:tcW w:type="dxa" w:w="4320"/>
          </w:tcPr>
          <w:p>
            <w:r>
              <w:t>Saved by gating here</w:t>
            </w:r>
          </w:p>
        </w:tc>
        <w:tc>
          <w:tcPr>
            <w:tcW w:type="dxa" w:w="4320"/>
          </w:tcPr>
          <w:p>
            <w:r>
              <w:t>8,310 — one full write and critique, 17% of the run</w:t>
            </w:r>
          </w:p>
        </w:tc>
      </w:tr>
    </w:tbl>
    <w:p>
      <w:pPr/>
      <w:r>
        <w:t>One write and critique per rejection, not the whole run. The earlier framing — that catching a wrong frame here costs one glance while catching it later costs a full rewrite — is directionally right and overstates the multiple, because the gate sits after the research phase. At the pause, 36,005 of a 49,158-token run is already spent and no gate placed before the Writer can recover any of it.</w:t>
      </w:r>
    </w:p>
    <w:p>
      <w:pPr/>
      <w:r>
        <w:t>That still leaves the placement correct. The saving is real, it recurs on every rejection, and the alternative placements are worse for reasons that are not about cost: gating each search interrupts five times for decisions that are cheap to undo, and gating the finished report saves nothing at all because the money is already gone.</w:t>
      </w:r>
    </w:p>
    <w:p>
      <w:pPr>
        <w:pStyle w:val="Heading2"/>
      </w:pPr>
      <w:r>
        <w:t>The reviewer's instruction reached the plan</w:t>
      </w:r>
    </w:p>
    <w:p>
      <w:pPr/>
      <w:r>
        <w:t>Two words of vague feedback, and the Analyst restructured rather than reordered.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First outline</w:t>
            </w:r>
          </w:p>
        </w:tc>
        <w:tc>
          <w:tcPr>
            <w:tcW w:type="dxa" w:w="2880"/>
          </w:tcPr>
          <w:p>
            <w:r>
              <w:rPr>
                <w:b/>
              </w:rPr>
              <w:t>After rejection</w:t>
            </w:r>
          </w:p>
        </w:tc>
      </w:tr>
      <w:tr>
        <w:tc>
          <w:tcPr>
            <w:tcW w:type="dxa" w:w="2880"/>
          </w:tcPr>
          <w:p>
            <w:r>
              <w:t>Cost parity and market dynamics</w:t>
            </w:r>
          </w:p>
        </w:tc>
        <w:tc>
          <w:tcPr>
            <w:tcW w:type="dxa" w:w="2880"/>
          </w:tcPr>
          <w:p>
            <w:r>
              <w:t>13 finding IDs</w:t>
            </w:r>
          </w:p>
        </w:tc>
        <w:tc>
          <w:tcPr>
            <w:tcW w:type="dxa" w:w="2880"/>
          </w:tcPr>
          <w:p>
            <w:r>
              <w:t>dropped</w:t>
            </w:r>
          </w:p>
        </w:tc>
      </w:tr>
      <w:tr>
        <w:tc>
          <w:tcPr>
            <w:tcW w:type="dxa" w:w="2880"/>
          </w:tcPr>
          <w:p>
            <w:r>
              <w:t>Operational performance</w:t>
            </w:r>
          </w:p>
        </w:tc>
        <w:tc>
          <w:tcPr>
            <w:tcW w:type="dxa" w:w="2880"/>
          </w:tcPr>
          <w:p>
            <w:r>
              <w:t>9</w:t>
            </w:r>
          </w:p>
        </w:tc>
        <w:tc>
          <w:tcPr>
            <w:tcW w:type="dxa" w:w="2880"/>
          </w:tcPr>
          <w:p>
            <w:r>
              <w:t>9</w:t>
            </w:r>
          </w:p>
        </w:tc>
      </w:tr>
      <w:tr>
        <w:tc>
          <w:tcPr>
            <w:tcW w:type="dxa" w:w="2880"/>
          </w:tcPr>
          <w:p>
            <w:r>
              <w:t>Commercial deployment</w:t>
            </w:r>
          </w:p>
        </w:tc>
        <w:tc>
          <w:tcPr>
            <w:tcW w:type="dxa" w:w="2880"/>
          </w:tcPr>
          <w:p>
            <w:r>
              <w:t>16</w:t>
            </w:r>
          </w:p>
        </w:tc>
        <w:tc>
          <w:tcPr>
            <w:tcW w:type="dxa" w:w="2880"/>
          </w:tcPr>
          <w:p>
            <w:r>
              <w:t>9</w:t>
            </w:r>
          </w:p>
        </w:tc>
      </w:tr>
      <w:tr>
        <w:tc>
          <w:tcPr>
            <w:tcW w:type="dxa" w:w="2880"/>
          </w:tcPr>
          <w:p>
            <w:r>
              <w:t>Manufacturing and scalability</w:t>
            </w:r>
          </w:p>
        </w:tc>
        <w:tc>
          <w:tcPr>
            <w:tcW w:type="dxa" w:w="2880"/>
          </w:tcPr>
          <w:p>
            <w:r>
              <w:t>—</w:t>
            </w:r>
          </w:p>
        </w:tc>
        <w:tc>
          <w:tcPr>
            <w:tcW w:type="dxa" w:w="2880"/>
          </w:tcPr>
          <w:p>
            <w:r>
              <w:t>5</w:t>
            </w:r>
          </w:p>
        </w:tc>
      </w:tr>
      <w:tr>
        <w:tc>
          <w:tcPr>
            <w:tcW w:type="dxa" w:w="2880"/>
          </w:tcPr>
          <w:p>
            <w:r>
              <w:t>Total cited</w:t>
            </w:r>
          </w:p>
        </w:tc>
        <w:tc>
          <w:tcPr>
            <w:tcW w:type="dxa" w:w="2880"/>
          </w:tcPr>
          <w:p>
            <w:r>
              <w:t>38</w:t>
            </w:r>
          </w:p>
        </w:tc>
        <w:tc>
          <w:tcPr>
            <w:tcW w:type="dxa" w:w="2880"/>
          </w:tcPr>
          <w:p>
            <w:r>
              <w:t>23</w:t>
            </w:r>
          </w:p>
        </w:tc>
      </w:tr>
    </w:tbl>
    <w:p>
      <w:pPr/>
      <w:r>
        <w:t>The evidence load fell by 40% and the framing changed, which is a reasonable reading of "less detailed". The trace shows revision=True, so the note arrived on revision_brief and was read, and dropped_repeat=2, so the post-filter discarded gaps the run had already retired rather than re-asking for evidence it had given up on.</w:t>
      </w:r>
    </w:p>
    <w:p>
      <w:pPr/>
      <w:r>
        <w:t>Worth noticing what appeared in the revised outline's tensions: a conflict between sodium-ion and sodium-sulfur market share. That is Phase 2's adjacent-technology drift, still open, now promoted into a tension the Writer is explicitly instructed to preserve. A defect in the evidence has propagated into the plan, and it is the same class as the inverted citation in the evaluation document's t4 — a factual error carrying a valid ID, invisible to broken_count. Third sighting, and the best argument yet for fixing it.</w:t>
      </w:r>
    </w:p>
    <w:p>
      <w:pPr>
        <w:pStyle w:val="Heading1"/>
      </w:pPr>
      <w:r>
        <w:t>3. The trap that would have made the gate impossible</w:t>
      </w:r>
    </w:p>
    <w:p>
      <w:pPr/>
      <w:r>
        <w:t>Every node in this graph is wrapped in resilient(), which catches Exception, retries once, and degrades. interrupt() works by raising.</w:t>
      </w:r>
    </w:p>
    <w:p>
      <w:pPr>
        <w:spacing w:before="80" w:after="160"/>
        <w:ind w:left="360"/>
      </w:pPr>
      <w:r>
        <w:rPr>
          <w:rFonts w:ascii="Consolas" w:hAnsi="Consolas"/>
          <w:sz w:val="19"/>
        </w:rPr>
        <w:t>GraphInterrupt  -&gt;  GraphBubbleUp  -&gt;  Exception  -&gt;  BaseException</w:t>
      </w:r>
      <w:r>
        <w:rPr>
          <w:rFonts w:ascii="Consolas" w:hAnsi="Consolas"/>
          <w:sz w:val="19"/>
        </w:rPr>
        <w:br/>
      </w:r>
      <w:r>
        <w:rPr>
          <w:rFonts w:ascii="Consolas" w:hAnsi="Consolas"/>
          <w:sz w:val="19"/>
        </w:rPr>
      </w:r>
      <w:r>
        <w:rPr>
          <w:rFonts w:ascii="Consolas" w:hAnsi="Consolas"/>
          <w:sz w:val="19"/>
        </w:rPr>
        <w:br/>
      </w:r>
      <w:r>
        <w:rPr>
          <w:rFonts w:ascii="Consolas" w:hAnsi="Consolas"/>
          <w:sz w:val="19"/>
        </w:rPr>
        <w:t>caught by  except Exception  ?   True</w:t>
      </w:r>
    </w:p>
    <w:p>
      <w:pPr/>
      <w:r>
        <w:t>So the first interrupt would have been caught as a node failure, the node retried, the second interrupt caught as well, and the node degraded. The gate would never open, and the symptom would be a node that mysteriously fails twice — pointing nowhere near the cause.</w:t>
      </w:r>
    </w:p>
    <w:p>
      <w:pPr/>
      <w:r>
        <w:t>LangGraph names the base class GraphBubbleUp precisely because these are control flow signals that must pass through user code untouched. Two guards, because the failure is silent: build() leaves the approval node unwrapped, and retry.py re-raises GraphBubbleUp before its own except clause so that any future node which interrupts is safe by default rather than by memory.</w:t>
      </w:r>
    </w:p>
    <w:p>
      <w:pPr/>
      <w:r>
        <w:t>Checked before writing the gate rather than after debugging it. That is the only defect in this project so far that was anticipated rather than discovered, and the difference was one command asking what GraphInterrupt inherits from.</w:t>
      </w:r>
    </w:p>
    <w:p>
      <w:pPr>
        <w:pStyle w:val="Heading1"/>
      </w:pPr>
      <w:r>
        <w:t>4. The approval node</w:t>
      </w:r>
    </w:p>
    <w:p>
      <w:pPr/>
      <w:r>
        <w:t>Three actions, and only one of them needed new machinery.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Effect</w:t>
            </w:r>
          </w:p>
        </w:tc>
        <w:tc>
          <w:tcPr>
            <w:tcW w:type="dxa" w:w="2880"/>
          </w:tcPr>
          <w:p>
            <w:r>
              <w:rPr>
                <w:b/>
              </w:rPr>
              <w:t>Route</w:t>
            </w:r>
          </w:p>
        </w:tc>
      </w:tr>
      <w:tr>
        <w:tc>
          <w:tcPr>
            <w:tcW w:type="dxa" w:w="2880"/>
          </w:tcPr>
          <w:p>
            <w:r>
              <w:t>approve</w:t>
            </w:r>
          </w:p>
        </w:tc>
        <w:tc>
          <w:tcPr>
            <w:tcW w:type="dxa" w:w="2880"/>
          </w:tcPr>
          <w:p>
            <w:r>
              <w:t>A trace row and nothing else</w:t>
            </w:r>
          </w:p>
        </w:tc>
        <w:tc>
          <w:tcPr>
            <w:tcW w:type="dxa" w:w="2880"/>
          </w:tcPr>
          <w:p>
            <w:r>
              <w:t>on to the Writer</w:t>
            </w:r>
          </w:p>
        </w:tc>
      </w:tr>
      <w:tr>
        <w:tc>
          <w:tcPr>
            <w:tcW w:type="dxa" w:w="2880"/>
          </w:tcPr>
          <w:p>
            <w:r>
              <w:t>edit</w:t>
            </w:r>
          </w:p>
        </w:tc>
        <w:tc>
          <w:tcPr>
            <w:tcW w:type="dxa" w:w="2880"/>
          </w:tcPr>
          <w:p>
            <w:r>
              <w:t>The human's outline replaces the Analyst's</w:t>
            </w:r>
          </w:p>
        </w:tc>
        <w:tc>
          <w:tcPr>
            <w:tcW w:type="dxa" w:w="2880"/>
          </w:tcPr>
          <w:p>
            <w:r>
              <w:t>on to the Writer</w:t>
            </w:r>
          </w:p>
        </w:tc>
      </w:tr>
      <w:tr>
        <w:tc>
          <w:tcPr>
            <w:tcW w:type="dxa" w:w="2880"/>
          </w:tcPr>
          <w:p>
            <w:r>
              <w:t>reject</w:t>
            </w:r>
          </w:p>
        </w:tc>
        <w:tc>
          <w:tcPr>
            <w:tcW w:type="dxa" w:w="2880"/>
          </w:tcPr>
          <w:p>
            <w:r>
              <w:t>Outline cleared; the note goes on revision_brief</w:t>
            </w:r>
          </w:p>
        </w:tc>
        <w:tc>
          <w:tcPr>
            <w:tcW w:type="dxa" w:w="2880"/>
          </w:tcPr>
          <w:p>
            <w:r>
              <w:t>back to the Analyst</w:t>
            </w:r>
          </w:p>
        </w:tc>
      </w:tr>
    </w:tbl>
    <w:p>
      <w:pPr/>
      <w:r>
        <w:t>Reject was written on the reasoning that it needed no new machinery: a rejection note becomes an entry in gaps, which the supervisor already knows how to route and which already increments a bounded counter. That reasoning was wrong in two ways, and running it was what showed them.</w:t>
      </w:r>
    </w:p>
    <w:p>
      <w:pPr/>
      <w:r>
        <w:t>Nothing expensive sits above the interrupt() call, and that is a rule rather than an accident: resuming re-executes the node from the top with the payload as interrupt()'s return value, so everything before it runs twice.</w:t>
      </w:r>
    </w:p>
    <w:p>
      <w:pPr>
        <w:pStyle w:val="Heading2"/>
      </w:pPr>
      <w:r>
        <w:t>Reject had nowhere to go</w:t>
      </w:r>
    </w:p>
    <w:p>
      <w:pPr/>
      <w:r>
        <w:t>The node cleared the outline and filed the objection correctly. It made no difference, because build() gave approval exactly one outgoing edge.</w:t>
      </w:r>
    </w:p>
    <w:p>
      <w:pPr>
        <w:spacing w:before="80" w:after="160"/>
        <w:ind w:left="360"/>
      </w:pPr>
      <w:r>
        <w:rPr>
          <w:rFonts w:ascii="Consolas" w:hAnsi="Consolas"/>
          <w:sz w:val="19"/>
        </w:rPr>
        <w:t>approval  rejected  by=human</w:t>
      </w:r>
      <w:r>
        <w:rPr>
          <w:rFonts w:ascii="Consolas" w:hAnsi="Consolas"/>
          <w:sz w:val="19"/>
        </w:rPr>
        <w:br/>
      </w:r>
      <w:r>
        <w:rPr>
          <w:rFonts w:ascii="Consolas" w:hAnsi="Consolas"/>
          <w:sz w:val="19"/>
        </w:rPr>
        <w:t>writer    skipped   why=no outline to follow      &lt;- straight to the Writer</w:t>
      </w:r>
      <w:r>
        <w:rPr>
          <w:rFonts w:ascii="Consolas" w:hAnsi="Consolas"/>
          <w:sz w:val="19"/>
        </w:rPr>
        <w:br/>
      </w:r>
      <w:r>
        <w:rPr>
          <w:rFonts w:ascii="Consolas" w:hAnsi="Consolas"/>
          <w:sz w:val="19"/>
        </w:rPr>
        <w:t>critic    skipped   why=no draft to review</w:t>
      </w:r>
      <w:r>
        <w:rPr>
          <w:rFonts w:ascii="Consolas" w:hAnsi="Consolas"/>
          <w:sz w:val="19"/>
        </w:rPr>
        <w:br/>
      </w:r>
      <w:r>
        <w:rPr>
          <w:rFonts w:ascii="Consolas" w:hAnsi="Consolas"/>
          <w:sz w:val="19"/>
        </w:rPr>
        <w:t>supervisor route    to=writer attempt=2/2</w:t>
      </w:r>
      <w:r>
        <w:rPr>
          <w:rFonts w:ascii="Consolas" w:hAnsi="Consolas"/>
          <w:sz w:val="19"/>
        </w:rPr>
        <w:br/>
      </w:r>
      <w:r>
        <w:rPr>
          <w:rFonts w:ascii="Consolas" w:hAnsi="Consolas"/>
          <w:sz w:val="19"/>
        </w:rPr>
        <w:t>approval  rejected  by=human                      &lt;- and again</w:t>
      </w:r>
      <w:r>
        <w:rPr>
          <w:rFonts w:ascii="Consolas" w:hAnsi="Consolas"/>
          <w:sz w:val="19"/>
        </w:rPr>
        <w:br/>
      </w:r>
      <w:r>
        <w:rPr>
          <w:rFonts w:ascii="Consolas" w:hAnsi="Consolas"/>
          <w:sz w:val="19"/>
        </w:rPr>
        <w:t>...</w:t>
      </w:r>
      <w:r>
        <w:rPr>
          <w:rFonts w:ascii="Consolas" w:hAnsi="Consolas"/>
          <w:sz w:val="19"/>
        </w:rPr>
        <w:br/>
      </w:r>
      <w:r>
        <w:rPr>
          <w:rFonts w:ascii="Consolas" w:hAnsi="Consolas"/>
          <w:sz w:val="19"/>
        </w:rPr>
        <w:t>finalize  shipped   degraded=True  words=107</w:t>
      </w:r>
    </w:p>
    <w:p>
      <w:pPr/>
      <w:r>
        <w:t>The rejection never reached the supervisor, so nothing could route it anywhere. The Writer skipped for want of an outline until MAX_WRITE_ATTEMPTS stopped the run. The node's logic was right in isolation and unreachable in the graph — which is the fifth defect in this project of exactly that shape, and the second where the fix and the topology were written in the same sitting without being run together.</w:t>
      </w:r>
    </w:p>
    <w:p>
      <w:pPr/>
      <w:r>
        <w:t>The second error is subtler and was visible in the same trace. A rejection is not an evidence gap. Filing it in gaps meant the supervisor retired it — the search budget was already spent — so the reviewer's note landed in unclosed_gaps and would have been printed in the report's Known limitations as missing evidence. unclosed_gaps read 4 on that run, of which 3 were reviewer notes. The honesty mechanism was being fed the wrong kind of fact.</w:t>
      </w:r>
    </w:p>
    <w:p>
      <w:pPr>
        <w:pStyle w:val="Heading2"/>
      </w:pPr>
      <w:r>
        <w:t>The fix, using a field built for something else</w:t>
      </w:r>
    </w:p>
    <w:p>
      <w:pPr/>
      <w:r>
        <w:t>revision_brief was added in Phase 5 to carry the Critic's criticism to the Analyst, on its own field, because critique had to be cleared when routing upstream and cleared the message with it. A human rejection is the same shape of thing: a reason to re-plan, addressed to the Analyst, that must survive the trip.</w:t>
      </w:r>
    </w:p>
    <w:p>
      <w:pPr>
        <w:spacing w:before="80" w:after="160"/>
        <w:ind w:left="360"/>
      </w:pPr>
      <w:r>
        <w:rPr>
          <w:rFonts w:ascii="Consolas" w:hAnsi="Consolas"/>
          <w:sz w:val="19"/>
        </w:rPr>
        <w:t>g.add_conditional_edges(</w:t>
      </w:r>
      <w:r>
        <w:rPr>
          <w:rFonts w:ascii="Consolas" w:hAnsi="Consolas"/>
          <w:sz w:val="19"/>
        </w:rPr>
        <w:br/>
      </w:r>
      <w:r>
        <w:rPr>
          <w:rFonts w:ascii="Consolas" w:hAnsi="Consolas"/>
          <w:sz w:val="19"/>
        </w:rPr>
        <w:t xml:space="preserve">    "approval",</w:t>
      </w:r>
      <w:r>
        <w:rPr>
          <w:rFonts w:ascii="Consolas" w:hAnsi="Consolas"/>
          <w:sz w:val="19"/>
        </w:rPr>
        <w:br/>
      </w:r>
      <w:r>
        <w:rPr>
          <w:rFonts w:ascii="Consolas" w:hAnsi="Consolas"/>
          <w:sz w:val="19"/>
        </w:rPr>
        <w:t xml:space="preserve">    lambda s: "analyst" if not (s.get("outline") or "").strip() else "writer",</w:t>
      </w:r>
      <w:r>
        <w:rPr>
          <w:rFonts w:ascii="Consolas" w:hAnsi="Consolas"/>
          <w:sz w:val="19"/>
        </w:rPr>
        <w:br/>
      </w:r>
      <w:r>
        <w:rPr>
          <w:rFonts w:ascii="Consolas" w:hAnsi="Consolas"/>
          <w:sz w:val="19"/>
        </w:rPr>
        <w:t xml:space="preserve">    {"analyst": "analyst", "writer": "writer"},</w:t>
      </w:r>
      <w:r>
        <w:rPr>
          <w:rFonts w:ascii="Consolas" w:hAnsi="Consolas"/>
          <w:sz w:val="19"/>
        </w:rPr>
        <w:br/>
      </w:r>
      <w:r>
        <w:rPr>
          <w:rFonts w:ascii="Consolas" w:hAnsi="Consolas"/>
          <w:sz w:val="19"/>
        </w:rPr>
        <w:t>)</w:t>
      </w:r>
    </w:p>
    <w:p>
      <w:pPr/>
      <w:r>
        <w:t>The condition is the outline rather than a decision flag, because "the Writer cannot run without an outline" is an invariant of the graph and not a fact about this node. Reject is simply the case that clears it, and any future path that leaves the outline empty routes correctly without anyone remembering to handle it.</w:t>
      </w:r>
    </w:p>
    <w:p>
      <w:pPr/>
      <w:r>
        <w:t>The supervisor also clears revision_brief on its no-draft branch as well as its no-critique branch, because a rejection arrives at the supervisor with no draft yet and would otherwise leave a spent brief in state.</w:t>
      </w:r>
    </w:p>
    <w:p>
      <w:pPr>
        <w:pStyle w:val="Heading2"/>
      </w:pPr>
      <w:r>
        <w:t>What it does now</w:t>
      </w:r>
    </w:p>
    <w:p>
      <w:pPr>
        <w:spacing w:before="80" w:after="160"/>
        <w:ind w:left="360"/>
      </w:pPr>
      <w:r>
        <w:rPr>
          <w:rFonts w:ascii="Consolas" w:hAnsi="Consolas"/>
          <w:sz w:val="19"/>
        </w:rPr>
        <w:t>approval   rejected  by=human note=less detailed</w:t>
      </w:r>
      <w:r>
        <w:rPr>
          <w:rFonts w:ascii="Consolas" w:hAnsi="Consolas"/>
          <w:sz w:val="19"/>
        </w:rPr>
        <w:br/>
      </w:r>
      <w:r>
        <w:rPr>
          <w:rFonts w:ascii="Consolas" w:hAnsi="Consolas"/>
          <w:sz w:val="19"/>
        </w:rPr>
        <w:t>analyst    outlined  sections=3 gaps_kept=0 dropped_repeat=2 revision=True</w:t>
      </w:r>
      <w:r>
        <w:rPr>
          <w:rFonts w:ascii="Consolas" w:hAnsi="Consolas"/>
          <w:sz w:val="19"/>
        </w:rPr>
        <w:br/>
      </w:r>
      <w:r>
        <w:rPr>
          <w:rFonts w:ascii="Consolas" w:hAnsi="Consolas"/>
          <w:sz w:val="19"/>
        </w:rPr>
        <w:t>supervisor route     to=writer attempt=2/2</w:t>
      </w:r>
      <w:r>
        <w:rPr>
          <w:rFonts w:ascii="Consolas" w:hAnsi="Consolas"/>
          <w:sz w:val="19"/>
        </w:rPr>
        <w:br/>
      </w:r>
      <w:r>
        <w:rPr>
          <w:rFonts w:ascii="Consolas" w:hAnsi="Consolas"/>
          <w:sz w:val="19"/>
        </w:rPr>
        <w:t>approval   approved  by=human</w:t>
      </w:r>
      <w:r>
        <w:rPr>
          <w:rFonts w:ascii="Consolas" w:hAnsi="Consolas"/>
          <w:sz w:val="19"/>
        </w:rPr>
        <w:br/>
      </w:r>
      <w:r>
        <w:rPr>
          <w:rFonts w:ascii="Consolas" w:hAnsi="Consolas"/>
          <w:sz w:val="19"/>
        </w:rPr>
        <w:t>writer     drafted   words=892 cited=56 broken_cites=0</w:t>
      </w:r>
      <w:r>
        <w:rPr>
          <w:rFonts w:ascii="Consolas" w:hAnsi="Consolas"/>
          <w:sz w:val="19"/>
        </w:rPr>
        <w:br/>
      </w:r>
      <w:r>
        <w:rPr>
          <w:rFonts w:ascii="Consolas" w:hAnsi="Consolas"/>
          <w:sz w:val="19"/>
        </w:rPr>
        <w:t>critic     scored    verdict=pass mean=4.8</w:t>
      </w:r>
      <w:r>
        <w:rPr>
          <w:rFonts w:ascii="Consolas" w:hAnsi="Consolas"/>
          <w:sz w:val="19"/>
        </w:rPr>
        <w:br/>
      </w:r>
      <w:r>
        <w:rPr>
          <w:rFonts w:ascii="Consolas" w:hAnsi="Consolas"/>
          <w:sz w:val="19"/>
        </w:rPr>
        <w:t>finalize   shipped   degraded=False words=977</w:t>
      </w:r>
    </w:p>
    <w:p>
      <w:pPr/>
      <w:r>
        <w:t>revision=True is the assertion that matters: the note travelled on revision_brief and the Analyst's revision branch read it. No new machinery, and the mechanism that carries a Critic's complaint upstream now carries a human's without knowing the difference.</w:t>
      </w:r>
    </w:p>
    <w:p>
      <w:pPr/>
      <w:r>
        <w:t>unclosed_gaps came back to 2, both of them real evidence gaps. The reviewer's objection is no longer in the report.</w:t>
      </w:r>
    </w:p>
    <w:p>
      <w:pPr/>
      <w:r>
        <w:t>Rejecting on every pass still ends the run degraded, and that is correct — MAX_WRITE_ATTEMPTS bounds it, so a reviewer who never approves gets a clean exit rather than a loop. The realistic path, reject once then approve, is the one neither --auto mode can script and the one section 2 measures.</w:t>
      </w:r>
    </w:p>
    <w:p>
      <w:pPr>
        <w:pStyle w:val="Heading2"/>
      </w:pPr>
      <w:r>
        <w:t>Two names for one field</w:t>
      </w:r>
    </w:p>
    <w:p>
      <w:pPr/>
      <w:r>
        <w:t>The CLI sent the rejection reason as `feedback` and the node read `note`. The rejection would have silently fallen back to its default text, and the reviewer's actual objection would have gone nowhere. Caught by reading the two files against each other rather than by running them.</w:t>
      </w:r>
    </w:p>
    <w:p>
      <w:pPr/>
      <w:r>
        <w:t>The node now accepts both and records what arrived. Same drift as the STUB rename, the extraction prompt, the ROUTES tuple and the criticism field — one meaning, two producers, no mechanism keeping them honest. A second mismatch in the same pair of files had the CLI printing findings_count while the node emitted finding_count, which would have shown None to someone being asked to make a decision on it.</w:t>
      </w:r>
    </w:p>
    <w:p>
      <w:pPr>
        <w:pStyle w:val="Heading1"/>
      </w:pPr>
      <w:r>
        <w:t>5. Two graph shapes, not one graph with a flag</w:t>
      </w:r>
    </w:p>
    <w:p>
      <w:pPr>
        <w:spacing w:before="80" w:after="160"/>
        <w:ind w:left="360"/>
      </w:pPr>
      <w:r>
        <w:rPr>
          <w:rFonts w:ascii="Consolas" w:hAnsi="Consolas"/>
          <w:sz w:val="19"/>
        </w:rPr>
        <w:t>hitl=False   researcher analyst supervisor writer critic finalize</w:t>
      </w:r>
      <w:r>
        <w:rPr>
          <w:rFonts w:ascii="Consolas" w:hAnsi="Consolas"/>
          <w:sz w:val="19"/>
        </w:rPr>
        <w:br/>
      </w:r>
      <w:r>
        <w:rPr>
          <w:rFonts w:ascii="Consolas" w:hAnsi="Consolas"/>
          <w:sz w:val="19"/>
        </w:rPr>
        <w:t>hitl=True    researcher analyst supervisor writer critic finalize approval</w:t>
      </w:r>
    </w:p>
    <w:p>
      <w:pPr/>
      <w:r>
        <w:t>The approval node is only added to the topology when requested, so the evaluation graph does not carry a node it never uses and cannot accidentally block. The six-topic run is unattended; a graph that pauses for input cannot be evaluated.</w:t>
      </w:r>
    </w:p>
    <w:p>
      <w:pPr/>
      <w:r>
        <w:t>The writer's destination moves without the edge map being written out by hand:</w:t>
      </w:r>
    </w:p>
    <w:p>
      <w:pPr>
        <w:spacing w:before="80" w:after="160"/>
        <w:ind w:left="360"/>
      </w:pPr>
      <w:r>
        <w:rPr>
          <w:rFonts w:ascii="Consolas" w:hAnsi="Consolas"/>
          <w:sz w:val="19"/>
        </w:rPr>
        <w:t>writer_target = "approval" if hitl else "writer"</w:t>
      </w:r>
      <w:r>
        <w:rPr>
          <w:rFonts w:ascii="Consolas" w:hAnsi="Consolas"/>
          <w:sz w:val="19"/>
        </w:rPr>
        <w:br/>
      </w:r>
      <w:r>
        <w:rPr>
          <w:rFonts w:ascii="Consolas" w:hAnsi="Consolas"/>
          <w:sz w:val="19"/>
        </w:rPr>
        <w:t>{r: (writer_target if r == "writer" else r) for r in ROUTES}</w:t>
      </w:r>
    </w:p>
    <w:p>
      <w:pPr/>
      <w:r>
        <w:t>Targets still derive from ROUTES, so a node added or renamed there still flows through. Hardcoding that dictionary is Phase 2's error 10 and has now been proposed in four separate phases.</w:t>
      </w:r>
    </w:p>
    <w:p>
      <w:pPr>
        <w:pStyle w:val="Heading1"/>
      </w:pPr>
      <w:r>
        <w:t>6. describe(), and why --status exists</w:t>
      </w:r>
    </w:p>
    <w:p>
      <w:pPr/>
      <w:r>
        <w:t>A parked thread is invisible. The process that started it has exited and the only record is a row in a SQLite file. describe() reads that row without resuming it.</w:t>
      </w:r>
    </w:p>
    <w:p>
      <w:pPr>
        <w:spacing w:before="80" w:after="160"/>
        <w:ind w:left="360"/>
      </w:pPr>
      <w:r>
        <w:rPr>
          <w:rFonts w:ascii="Consolas" w:hAnsi="Consolas"/>
          <w:sz w:val="19"/>
        </w:rPr>
        <w:t>uv run python -m src.run --status &lt;thread_id&gt;</w:t>
      </w:r>
      <w:r>
        <w:rPr>
          <w:rFonts w:ascii="Consolas" w:hAnsi="Consolas"/>
          <w:sz w:val="19"/>
        </w:rPr>
        <w:br/>
      </w:r>
      <w:r>
        <w:rPr>
          <w:rFonts w:ascii="Consolas" w:hAnsi="Consolas"/>
          <w:sz w:val="19"/>
        </w:rPr>
      </w:r>
      <w:r>
        <w:rPr>
          <w:rFonts w:ascii="Consolas" w:hAnsi="Consolas"/>
          <w:sz w:val="19"/>
        </w:rPr>
        <w:br/>
      </w:r>
      <w:r>
        <w:rPr>
          <w:rFonts w:ascii="Consolas" w:hAnsi="Consolas"/>
          <w:sz w:val="19"/>
        </w:rPr>
        <w:t>{ "exists": true, "awaiting_human": true, "next": ["approval"],</w:t>
      </w:r>
      <w:r>
        <w:rPr>
          <w:rFonts w:ascii="Consolas" w:hAnsi="Consolas"/>
          <w:sz w:val="19"/>
        </w:rPr>
        <w:br/>
      </w:r>
      <w:r>
        <w:rPr>
          <w:rFonts w:ascii="Consolas" w:hAnsi="Consolas"/>
          <w:sz w:val="19"/>
        </w:rPr>
        <w:t xml:space="preserve">  "findings": 34, "tokens_spent": 19032, "has_draft": false }</w:t>
      </w:r>
    </w:p>
    <w:p>
      <w:pPr/>
      <w:r>
        <w:t>Being able to ask what a thread is waiting for, before deciding whether to answer it, is the difference between a durable pause and a lost run. It is also the only way to find out what a checkpoint contains without spending tokens to continue it.</w:t>
      </w:r>
    </w:p>
    <w:p>
      <w:pPr>
        <w:pStyle w:val="Heading1"/>
      </w:pPr>
      <w:r>
        <w:t>7. Pricing a crash</w:t>
      </w:r>
    </w:p>
    <w:p>
      <w:pPr/>
      <w:r>
        <w:t>The contract suite already proves the resume mechanism, offline and free, against fake nodes and a temporary database. What it cannot show is the size of the saving, because fake nodes spend nothing. scripts/resume_demo.py spends real tokens once to produce the figure.</w:t>
      </w:r>
    </w:p>
    <w:p>
      <w:pPr>
        <w:pStyle w:val="Heading2"/>
      </w:pPr>
      <w:r>
        <w:t>The kill has to be real</w:t>
      </w:r>
    </w:p>
    <w:p>
      <w:pPr/>
      <w:r>
        <w:t>os._exit(1) from inside the streaming loop. Not sys.exit and not an exception — both unwind the stack and give LangGraph a chance to finish writing. os._exit terminates the process immediately with no cleanup, which is what an OOM kill or a lost spot instance actually looks like. It is a stronger test than the contract suite's KeyboardInterrupt, which still unwinds.</w:t>
      </w:r>
    </w:p>
    <w:p>
      <w:pPr/>
      <w:r>
        <w:t>Three phases: a child runs until the research is banked and hard-exits, the parent confirms the checkpoint outlived the process, and a NEW child resumes the same thread and finishes.</w:t>
      </w:r>
    </w:p>
    <w:p>
      <w:pPr>
        <w:pStyle w:val="Heading2"/>
      </w:pPr>
      <w:r>
        <w:t>What it measured</w:t>
      </w:r>
    </w:p>
    <w:p>
      <w:pPr>
        <w:spacing w:before="80" w:after="160"/>
        <w:ind w:left="360"/>
      </w:pPr>
      <w:r>
        <w:rPr>
          <w:rFonts w:ascii="Consolas" w:hAnsi="Consolas"/>
          <w:sz w:val="19"/>
        </w:rPr>
        <w:t>...researcher                16,062 tokens</w:t>
      </w:r>
      <w:r>
        <w:rPr>
          <w:rFonts w:ascii="Consolas" w:hAnsi="Consolas"/>
          <w:sz w:val="19"/>
        </w:rPr>
        <w:br/>
      </w:r>
      <w:r>
        <w:rPr>
          <w:rFonts w:ascii="Consolas" w:hAnsi="Consolas"/>
          <w:sz w:val="19"/>
        </w:rPr>
        <w:t>...analyst+researcher        19,032 tokens</w:t>
      </w:r>
      <w:r>
        <w:rPr>
          <w:rFonts w:ascii="Consolas" w:hAnsi="Consolas"/>
          <w:sz w:val="19"/>
        </w:rPr>
        <w:br/>
      </w:r>
      <w:r>
        <w:rPr>
          <w:rFonts w:ascii="Consolas" w:hAnsi="Consolas"/>
          <w:sz w:val="19"/>
        </w:rPr>
        <w:t>*** hard kill: os._exit(1), 19,032 tokens already spent ***</w:t>
      </w:r>
      <w:r>
        <w:rPr>
          <w:rFonts w:ascii="Consolas" w:hAnsi="Consolas"/>
          <w:sz w:val="19"/>
        </w:rPr>
        <w:br/>
      </w:r>
      <w:r>
        <w:rPr>
          <w:rFonts w:ascii="Consolas" w:hAnsi="Consolas"/>
          <w:sz w:val="19"/>
        </w:rPr>
      </w:r>
      <w:r>
        <w:rPr>
          <w:rFonts w:ascii="Consolas" w:hAnsi="Consolas"/>
          <w:sz w:val="19"/>
        </w:rPr>
        <w:br/>
      </w:r>
      <w:r>
        <w:rPr>
          <w:rFonts w:ascii="Consolas" w:hAnsi="Consolas"/>
          <w:sz w:val="19"/>
        </w:rPr>
        <w:t>demo.sqlite: 4,096 bytes on disk</w:t>
      </w:r>
      <w:r>
        <w:rPr>
          <w:rFonts w:ascii="Consolas" w:hAnsi="Consolas"/>
          <w:sz w:val="19"/>
        </w:rPr>
        <w:br/>
      </w:r>
      <w:r>
        <w:rPr>
          <w:rFonts w:ascii="Consolas" w:hAnsi="Consolas"/>
          <w:sz w:val="19"/>
        </w:rPr>
      </w:r>
      <w:r>
        <w:rPr>
          <w:rFonts w:ascii="Consolas" w:hAnsi="Consolas"/>
          <w:sz w:val="19"/>
        </w:rPr>
        <w:br/>
      </w:r>
      <w:r>
        <w:rPr>
          <w:rFonts w:ascii="Consolas" w:hAnsi="Consolas"/>
          <w:sz w:val="19"/>
        </w:rPr>
        <w:t>checkpoint found: 34 findings, 19,032 tokens banked</w:t>
      </w:r>
      <w:r>
        <w:rPr>
          <w:rFonts w:ascii="Consolas" w:hAnsi="Consolas"/>
          <w:sz w:val="19"/>
        </w:rPr>
        <w:br/>
      </w:r>
      <w:r>
        <w:rPr>
          <w:rFonts w:ascii="Consolas" w:hAnsi="Consolas"/>
          <w:sz w:val="19"/>
        </w:rPr>
        <w:t>resumed and finished in 35.7s</w:t>
      </w:r>
      <w:r>
        <w:rPr>
          <w:rFonts w:ascii="Consolas" w:hAnsi="Consolas"/>
          <w:sz w:val="19"/>
        </w:rPr>
        <w:br/>
      </w:r>
      <w:r>
        <w:rPr>
          <w:rFonts w:ascii="Consolas" w:hAnsi="Consolas"/>
          <w:sz w:val="19"/>
        </w:rPr>
        <w:t>tokens to complete : 23,650</w:t>
      </w:r>
      <w:r>
        <w:rPr>
          <w:rFonts w:ascii="Consolas" w:hAnsi="Consolas"/>
          <w:sz w:val="19"/>
        </w:rPr>
        <w:br/>
      </w:r>
      <w:r>
        <w:rPr>
          <w:rFonts w:ascii="Consolas" w:hAnsi="Consolas"/>
          <w:sz w:val="19"/>
        </w:rPr>
        <w:t>tokens preserved   : 19,032</w:t>
      </w:r>
      <w:r>
        <w:rPr>
          <w:rFonts w:ascii="Consolas" w:hAnsi="Consolas"/>
          <w:sz w:val="19"/>
        </w:rPr>
        <w:br/>
      </w:r>
      <w:r>
        <w:rPr>
          <w:rFonts w:ascii="Consolas" w:hAnsi="Consolas"/>
          <w:sz w:val="19"/>
        </w:rPr>
        <w:t>total for the run  : 42,682</w:t>
      </w:r>
      <w:r>
        <w:rPr>
          <w:rFonts w:ascii="Consolas" w:hAnsi="Consolas"/>
          <w:sz w:val="19"/>
        </w:rPr>
        <w:br/>
      </w:r>
      <w:r>
        <w:rPr>
          <w:rFonts w:ascii="Consolas" w:hAnsi="Consolas"/>
          <w:sz w:val="19"/>
        </w:rPr>
        <w:t>report             : 912 words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t>Tokens</w:t>
            </w:r>
          </w:p>
        </w:tc>
      </w:tr>
      <w:tr>
        <w:tc>
          <w:tcPr>
            <w:tcW w:type="dxa" w:w="4320"/>
          </w:tcPr>
          <w:p>
            <w:r>
              <w:t>Banked before the crash</w:t>
            </w:r>
          </w:p>
        </w:tc>
        <w:tc>
          <w:tcPr>
            <w:tcW w:type="dxa" w:w="4320"/>
          </w:tcPr>
          <w:p>
            <w:r>
              <w:t>19,032</w:t>
            </w:r>
          </w:p>
        </w:tc>
      </w:tr>
      <w:tr>
        <w:tc>
          <w:tcPr>
            <w:tcW w:type="dxa" w:w="4320"/>
          </w:tcPr>
          <w:p>
            <w:r>
              <w:t>Spent after resuming</w:t>
            </w:r>
          </w:p>
        </w:tc>
        <w:tc>
          <w:tcPr>
            <w:tcW w:type="dxa" w:w="4320"/>
          </w:tcPr>
          <w:p>
            <w:r>
              <w:t>23,650</w:t>
            </w:r>
          </w:p>
        </w:tc>
      </w:tr>
      <w:tr>
        <w:tc>
          <w:tcPr>
            <w:tcW w:type="dxa" w:w="4320"/>
          </w:tcPr>
          <w:p>
            <w:r>
              <w:t>Total for the run</w:t>
            </w:r>
          </w:p>
        </w:tc>
        <w:tc>
          <w:tcPr>
            <w:tcW w:type="dxa" w:w="4320"/>
          </w:tcPr>
          <w:p>
            <w:r>
              <w:t>42,682</w:t>
            </w:r>
          </w:p>
        </w:tc>
      </w:tr>
      <w:tr>
        <w:tc>
          <w:tcPr>
            <w:tcW w:type="dxa" w:w="4320"/>
          </w:tcPr>
          <w:p>
            <w:r>
              <w:t>Preserved by the checkpoint</w:t>
            </w:r>
          </w:p>
        </w:tc>
        <w:tc>
          <w:tcPr>
            <w:tcW w:type="dxa" w:w="4320"/>
          </w:tcPr>
          <w:p>
            <w:r>
              <w:t>19,032  (44.6%)</w:t>
            </w:r>
          </w:p>
        </w:tc>
      </w:tr>
    </w:tbl>
    <w:p>
      <w:pPr>
        <w:pStyle w:val="Heading2"/>
      </w:pPr>
      <w:r>
        <w:t>The claim, stated so it survives being checked</w:t>
      </w:r>
    </w:p>
    <w:p>
      <w:pPr/>
      <w:r>
        <w:t>The tempting sentence is that the crash cost 23,650 tokens to recover. It did not. Those 23,650 are the rest of the run — a gap-driven research round, the write, the critique — which would have cost the same with no crash at all. Calling them recovery overhead would inflate the number in the direction the author wants, which is exactly the kind of claim this project keeps catching itself making.</w:t>
      </w:r>
    </w:p>
    <w:p>
      <w:pPr/>
      <w:r>
        <w:t>The defensible sentence is that a hard kill after the research phase preserves 19,032 tokens, 44.6% of the run, and that without checkpointing that work is re-paid before the run can make any new progress.</w:t>
      </w:r>
    </w:p>
    <w:p>
      <w:pPr>
        <w:pStyle w:val="Heading2"/>
      </w:pPr>
      <w:r>
        <w:t>Verified rather than assumed</w:t>
      </w:r>
    </w:p>
    <w:p>
      <w:pPr/>
      <w:r>
        <w:t>Two things in the output looked wrong enough to check. next node came back empty, and 23,650 tokens is more than a writer and critic pass should cost — both consistent with a resume that had quietly restarted from the beginning.</w:t>
      </w:r>
    </w:p>
    <w:p>
      <w:pPr/>
      <w:r>
        <w:t>The trace settles it. There is exactly one cold-start research round in the finished run, and the findings count goes 34 at the crash to 53 at the end:</w:t>
      </w:r>
    </w:p>
    <w:p>
      <w:pPr>
        <w:spacing w:before="80" w:after="160"/>
        <w:ind w:left="360"/>
      </w:pPr>
      <w:r>
        <w:rPr>
          <w:rFonts w:ascii="Consolas" w:hAnsi="Consolas"/>
          <w:sz w:val="19"/>
        </w:rPr>
        <w:t>researcher  cold-start  found=34      &lt;- before the crash, preserved</w:t>
      </w:r>
      <w:r>
        <w:rPr>
          <w:rFonts w:ascii="Consolas" w:hAnsi="Consolas"/>
          <w:sz w:val="19"/>
        </w:rPr>
        <w:br/>
      </w:r>
      <w:r>
        <w:rPr>
          <w:rFonts w:ascii="Consolas" w:hAnsi="Consolas"/>
          <w:sz w:val="19"/>
        </w:rPr>
        <w:t>analyst     gaps=2                    &lt;- before the crash, preserved</w:t>
      </w:r>
      <w:r>
        <w:rPr>
          <w:rFonts w:ascii="Consolas" w:hAnsi="Consolas"/>
          <w:sz w:val="19"/>
        </w:rPr>
        <w:br/>
      </w:r>
      <w:r>
        <w:rPr>
          <w:rFonts w:ascii="Consolas" w:hAnsi="Consolas"/>
          <w:sz w:val="19"/>
        </w:rPr>
        <w:t>--- crash, new process ---</w:t>
      </w:r>
      <w:r>
        <w:rPr>
          <w:rFonts w:ascii="Consolas" w:hAnsi="Consolas"/>
          <w:sz w:val="19"/>
        </w:rPr>
        <w:br/>
      </w:r>
      <w:r>
        <w:rPr>
          <w:rFonts w:ascii="Consolas" w:hAnsi="Consolas"/>
          <w:sz w:val="19"/>
        </w:rPr>
        <w:t>supervisor  to=researcher  gap loop</w:t>
      </w:r>
      <w:r>
        <w:rPr>
          <w:rFonts w:ascii="Consolas" w:hAnsi="Consolas"/>
          <w:sz w:val="19"/>
        </w:rPr>
        <w:br/>
      </w:r>
      <w:r>
        <w:rPr>
          <w:rFonts w:ascii="Consolas" w:hAnsi="Consolas"/>
          <w:sz w:val="19"/>
        </w:rPr>
        <w:t>researcher  gap-driven  found=19      &lt;- new work, owed anyway</w:t>
      </w:r>
      <w:r>
        <w:rPr>
          <w:rFonts w:ascii="Consolas" w:hAnsi="Consolas"/>
          <w:sz w:val="19"/>
        </w:rPr>
        <w:br/>
      </w:r>
      <w:r>
        <w:rPr>
          <w:rFonts w:ascii="Consolas" w:hAnsi="Consolas"/>
          <w:sz w:val="19"/>
        </w:rPr>
        <w:t>analyst, writer, critic, finalize</w:t>
      </w:r>
    </w:p>
    <w:p>
      <w:pPr/>
      <w:r>
        <w:t>The empty next is not a fault either. The kill landed on a superstep boundary, after the analyst's state was committed and before the supervisor was scheduled, so there was nothing pending to name. A restart from scratch would have produced two cold-start rounds in the trace. There is one.</w:t>
      </w:r>
    </w:p>
    <w:p>
      <w:pPr>
        <w:pStyle w:val="Heading1"/>
      </w:pPr>
      <w:r>
        <w:t>8. The merge, for the sixth time</w:t>
      </w:r>
    </w:p>
    <w:p>
      <w:pPr/>
      <w:r>
        <w:t>The Phase 7 changes arrived as full-file replacements and would have reverted six things. They were also internally inconsistent: run.py imported resume_run and checkpoint.describe, and the build.py it arrived with contained neither.</w:t>
      </w:r>
    </w:p>
    <w:tbl>
      <w:tblPr>
        <w:tblStyle w:val="LightGrid-Accent1"/>
        <w:tblW w:type="auto" w:w="0"/>
        <w:tblLook w:firstColumn="1" w:firstRow="1" w:lastColumn="0" w:lastRow="0" w:noHBand="0" w:noVBand="1" w:val="04A0"/>
      </w:tblPr>
      <w:tblGrid>
        <w:gridCol w:w="4320"/>
        <w:gridCol w:w="4320"/>
      </w:tblGrid>
      <w:tr>
        <w:tc>
          <w:tcPr>
            <w:tcW w:type="dxa" w:w="4320"/>
          </w:tcPr>
          <w:p>
            <w:r>
              <w:rPr>
                <w:b/>
              </w:rPr>
              <w:t>Would have been lost</w:t>
            </w:r>
          </w:p>
        </w:tc>
        <w:tc>
          <w:tcPr>
            <w:tcW w:type="dxa" w:w="4320"/>
          </w:tcPr>
          <w:p>
            <w:r>
              <w:rPr>
                <w:b/>
              </w:rPr>
              <w:t>Consequence</w:t>
            </w:r>
          </w:p>
        </w:tc>
      </w:tr>
      <w:tr>
        <w:tc>
          <w:tcPr>
            <w:tcW w:type="dxa" w:w="4320"/>
          </w:tcPr>
          <w:p>
            <w:r>
              <w:t>build(overrides=) and its unknown-key check</w:t>
            </w:r>
          </w:p>
        </w:tc>
        <w:tc>
          <w:tcPr>
            <w:tcW w:type="dxa" w:w="4320"/>
          </w:tcPr>
          <w:p>
            <w:r>
              <w:t>Six test call sites stop working</w:t>
            </w:r>
          </w:p>
        </w:tc>
      </w:tr>
      <w:tr>
        <w:tc>
          <w:tcPr>
            <w:tcW w:type="dxa" w:w="4320"/>
          </w:tcPr>
          <w:p>
            <w:r>
              <w:t>ROUTES-derived conditional edges</w:t>
            </w:r>
          </w:p>
        </w:tc>
        <w:tc>
          <w:tcPr>
            <w:tcW w:type="dxa" w:w="4320"/>
          </w:tcPr>
          <w:p>
            <w:r>
              <w:t>Phase 2 error 10, proposed a fourth time</w:t>
            </w:r>
          </w:p>
        </w:tc>
      </w:tr>
      <w:tr>
        <w:tc>
          <w:tcPr>
            <w:tcW w:type="dxa" w:w="4320"/>
          </w:tcPr>
          <w:p>
            <w:r>
              <w:t>The STUBBED gate</w:t>
            </w:r>
          </w:p>
        </w:tc>
        <w:tc>
          <w:tcPr>
            <w:tcW w:type="dxa" w:w="4320"/>
          </w:tcPr>
          <w:p>
            <w:r>
              <w:t>The results guard disappears</w:t>
            </w:r>
          </w:p>
        </w:tc>
      </w:tr>
      <w:tr>
        <w:tc>
          <w:tcPr>
            <w:tcW w:type="dxa" w:w="4320"/>
          </w:tcPr>
          <w:p>
            <w:r>
              <w:t>FREE_OVERRIDES and the free routing check</w:t>
            </w:r>
          </w:p>
        </w:tc>
        <w:tc>
          <w:tcPr>
            <w:tcW w:type="dxa" w:w="4320"/>
          </w:tcPr>
          <w:p>
            <w:r>
              <w:t>The sixth silent regression, now caught by a test</w:t>
            </w:r>
          </w:p>
        </w:tc>
      </w:tr>
      <w:tr>
        <w:tc>
          <w:tcPr>
            <w:tcW w:type="dxa" w:w="4320"/>
          </w:tcPr>
          <w:p>
            <w:r>
              <w:t>resume_run</w:t>
            </w:r>
          </w:p>
        </w:tc>
        <w:tc>
          <w:tcPr>
            <w:tcW w:type="dxa" w:w="4320"/>
          </w:tcPr>
          <w:p>
            <w:r>
              <w:t>run.py imports it</w:t>
            </w:r>
          </w:p>
        </w:tc>
      </w:tr>
      <w:tr>
        <w:tc>
          <w:tcPr>
            <w:tcW w:type="dxa" w:w="4320"/>
          </w:tcPr>
          <w:p>
            <w:r>
              <w:t>checkpoint.py as the single checkpointer</w:t>
            </w:r>
          </w:p>
        </w:tc>
        <w:tc>
          <w:tcPr>
            <w:tcW w:type="dxa" w:w="4320"/>
          </w:tcPr>
          <w:p>
            <w:r>
              <w:t>A second SqliteSaver on a different database file</w:t>
            </w:r>
          </w:p>
        </w:tc>
      </w:tr>
    </w:tbl>
    <w:p>
      <w:pPr/>
      <w:r>
        <w:t>The checkpointer is the one worth naming. The replacement defined get_checkpointer in build.py pointing at checkpoints/graph.sqlite while checkpoint.py already had sqlite_checkpointer pointing at checkpoints/runs.sqlite. Two implementations, two files, one job — and a resume that wrote to one and read from the other would fail in a way that looks like the checkpointer not working.</w:t>
      </w:r>
    </w:p>
    <w:p>
      <w:pPr/>
      <w:r>
        <w:t>Everything new was taken: the hitl topology, the approval node, both demo scripts, the CLI rewrite with --hitl, --resume and --status.</w:t>
      </w:r>
    </w:p>
    <w:p>
      <w:pPr>
        <w:pStyle w:val="Heading1"/>
      </w:pPr>
      <w:r>
        <w:t>9. Where Phase 7 stands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w:t>
            </w:r>
          </w:p>
        </w:tc>
        <w:tc>
          <w:tcPr>
            <w:tcW w:type="dxa" w:w="4320"/>
          </w:tcPr>
          <w:p>
            <w:r>
              <w:rPr>
                <w:b/>
              </w:rPr>
              <w:t>Evidence</w:t>
            </w:r>
          </w:p>
        </w:tc>
      </w:tr>
      <w:tr>
        <w:tc>
          <w:tcPr>
            <w:tcW w:type="dxa" w:w="4320"/>
          </w:tcPr>
          <w:p>
            <w:r>
              <w:t>A hard kill preserves the research phase</w:t>
            </w:r>
          </w:p>
        </w:tc>
        <w:tc>
          <w:tcPr>
            <w:tcW w:type="dxa" w:w="4320"/>
          </w:tcPr>
          <w:p>
            <w:r>
              <w:t>Measured: 19,032 tokens, 44.6% of a real run, across processes</w:t>
            </w:r>
          </w:p>
        </w:tc>
      </w:tr>
      <w:tr>
        <w:tc>
          <w:tcPr>
            <w:tcW w:type="dxa" w:w="4320"/>
          </w:tcPr>
          <w:p>
            <w:r>
              <w:t>The resume does not repeat completed work</w:t>
            </w:r>
          </w:p>
        </w:tc>
        <w:tc>
          <w:tcPr>
            <w:tcW w:type="dxa" w:w="4320"/>
          </w:tcPr>
          <w:p>
            <w:r>
              <w:t>Trace shows one cold-start round; findings 34 -&gt; 53</w:t>
            </w:r>
          </w:p>
        </w:tc>
      </w:tr>
      <w:tr>
        <w:tc>
          <w:tcPr>
            <w:tcW w:type="dxa" w:w="4320"/>
          </w:tcPr>
          <w:p>
            <w:r>
              <w:t>An interrupt is not mistaken for a failure</w:t>
            </w:r>
          </w:p>
        </w:tc>
        <w:tc>
          <w:tcPr>
            <w:tcW w:type="dxa" w:w="4320"/>
          </w:tcPr>
          <w:p>
            <w:r>
              <w:t>GraphBubbleUp re-raised; approval node unwrapped</w:t>
            </w:r>
          </w:p>
        </w:tc>
      </w:tr>
      <w:tr>
        <w:tc>
          <w:tcPr>
            <w:tcW w:type="dxa" w:w="4320"/>
          </w:tcPr>
          <w:p>
            <w:r>
              <w:t>Both graph shapes compile</w:t>
            </w:r>
          </w:p>
        </w:tc>
        <w:tc>
          <w:tcPr>
            <w:tcW w:type="dxa" w:w="4320"/>
          </w:tcPr>
          <w:p>
            <w:r>
              <w:t>Verified with and without a checkpointer</w:t>
            </w:r>
          </w:p>
        </w:tc>
      </w:tr>
      <w:tr>
        <w:tc>
          <w:tcPr>
            <w:tcW w:type="dxa" w:w="4320"/>
          </w:tcPr>
          <w:p>
            <w:r>
              <w:t>A parked thread can be inspected without resuming</w:t>
            </w:r>
          </w:p>
        </w:tc>
        <w:tc>
          <w:tcPr>
            <w:tcW w:type="dxa" w:w="4320"/>
          </w:tcPr>
          <w:p>
            <w:r>
              <w:t>--status returns the payload and the token count</w:t>
            </w:r>
          </w:p>
        </w:tc>
      </w:tr>
      <w:tr>
        <w:tc>
          <w:tcPr>
            <w:tcW w:type="dxa" w:w="4320"/>
          </w:tcPr>
          <w:p>
            <w:r>
              <w:t>The gate pauses a run and the reviewer's note reaches the Analyst</w:t>
            </w:r>
          </w:p>
        </w:tc>
        <w:tc>
          <w:tcPr>
            <w:tcW w:type="dxa" w:w="4320"/>
          </w:tcPr>
          <w:p>
            <w:r>
              <w:t>Run live: approve, reject, and reject-then-approve. Analyst re-planned with revision=True and cut the cited evidence 38 IDs -&gt; 23</w:t>
            </w:r>
          </w:p>
        </w:tc>
      </w:tr>
      <w:tr>
        <w:tc>
          <w:tcPr>
            <w:tcW w:type="dxa" w:w="4320"/>
          </w:tcPr>
          <w:p>
            <w:r>
              <w:t>Rejection routes back through existing machinery</w:t>
            </w:r>
          </w:p>
        </w:tc>
        <w:tc>
          <w:tcPr>
            <w:tcW w:type="dxa" w:w="4320"/>
          </w:tcPr>
          <w:p>
            <w:r>
              <w:t>Only after a fix — the first version had one edge to the Writer and could not route at all</w:t>
            </w:r>
          </w:p>
        </w:tc>
      </w:tr>
    </w:tbl>
    <w:p>
      <w:pPr/>
      <w:r>
        <w:t>That last pair of rows is the phase's real lesson. Every argument in section 2 was a design argument until the gate ran, and the first thing running it produced was a defect the design could not see: a node whose logic was correct and whose only edge went to the wrong place. The mechanism in section 3 was anticipated; this one was not, and the difference between them is that one was a question about a library and the other was a question about the graph.</w:t>
      </w:r>
    </w:p>
    <w:p>
      <w:pPr/>
      <w:r>
        <w:t>So the gate is built, exercised on all three actions, and the one path that needed a fix has had one. What has not been tried is a reviewer editing an outline by hand — --auto edit exists and the interactive path was used for reject and approve only, so the edit branch has run in neither mode.</w:t>
      </w:r>
    </w:p>
    <w:p>
      <w:pPr>
        <w:pStyle w:val="Heading2"/>
      </w:pPr>
      <w:r>
        <w:t>What carries forward</w:t>
      </w:r>
    </w:p>
    <w:p>
      <w:pPr/>
      <w:r>
        <w:t>The evaluation results are unaffected. hitl is off by default and the six-topic comparison ran on the unmodified topology, so nothing in this phase changes the +26% cost figure or the gap-loop result.</w:t>
      </w:r>
    </w:p>
    <w:p>
      <w:pPr/>
      <w:r>
        <w:t>Two Phase 2 defects remain open and untouched: adjacent-technology drift and lexical dedupe. The first belongs with the evaluation document's finding about t4 — both are factual errors carrying valid citations, which is the class of failure this system can produce and has no check for.</w:t>
      </w:r>
    </w:p>
    <w:p>
      <w:pPr/>
      <w:r>
        <w:t>The quality question from the evaluation is still open and still limited by the judges rather than by the sample. Reading six blind pairs by hand remains the cheapest way to settle it.</w:t>
      </w:r>
    </w:p>
    <w:p>
      <w:pPr>
        <w:pStyle w:val="Heading2"/>
      </w:pPr>
      <w:r>
        <w:t>Confirming nothing regressed</w:t>
      </w:r>
    </w:p>
    <w:p>
      <w:pPr/>
      <w:r>
        <w:t>Two graph shapes, a new node, a new conditional edge and a changed supervisor branch is enough to want the regression suites run rather than assumed.</w:t>
      </w:r>
    </w:p>
    <w:p>
      <w:pPr>
        <w:spacing w:before="80" w:after="160"/>
        <w:ind w:left="360"/>
      </w:pPr>
      <w:r>
        <w:rPr>
          <w:rFonts w:ascii="Consolas" w:hAnsi="Consolas"/>
          <w:sz w:val="19"/>
        </w:rPr>
        <w:t>ruff     clean</w:t>
      </w:r>
      <w:r>
        <w:rPr>
          <w:rFonts w:ascii="Consolas" w:hAnsi="Consolas"/>
          <w:sz w:val="19"/>
        </w:rPr>
        <w:br/>
      </w:r>
      <w:r>
        <w:rPr>
          <w:rFonts w:ascii="Consolas" w:hAnsi="Consolas"/>
          <w:sz w:val="19"/>
        </w:rPr>
        <w:t>pytest   40 passed, 1 skipped</w:t>
      </w:r>
      <w:r>
        <w:rPr>
          <w:rFonts w:ascii="Consolas" w:hAnsi="Consolas"/>
          <w:sz w:val="19"/>
        </w:rPr>
        <w:br/>
      </w:r>
      <w:r>
        <w:rPr>
          <w:rFonts w:ascii="Consolas" w:hAnsi="Consolas"/>
          <w:sz w:val="19"/>
        </w:rPr>
        <w:t>chaos    12/12 scenarios</w:t>
      </w:r>
      <w:r>
        <w:rPr>
          <w:rFonts w:ascii="Consolas" w:hAnsi="Consolas"/>
          <w:sz w:val="19"/>
        </w:rPr>
        <w:br/>
      </w:r>
      <w:r>
        <w:rPr>
          <w:rFonts w:ascii="Consolas" w:hAnsi="Consolas"/>
          <w:sz w:val="19"/>
        </w:rPr>
        <w:t>viz      both shapes render</w:t>
      </w:r>
    </w:p>
    <w:p>
      <w:pPr/>
      <w:r>
        <w:t>The chaos numbers moved, and the movement is the point. Degraded scenarios that used to ship nothing now ship a Known limitations section naming the nodes that failed.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Words before</w:t>
            </w:r>
          </w:p>
        </w:tc>
        <w:tc>
          <w:tcPr>
            <w:tcW w:type="dxa" w:w="2880"/>
          </w:tcPr>
          <w:p>
            <w:r>
              <w:rPr>
                <w:b/>
              </w:rPr>
              <w:t>Words now</w:t>
            </w:r>
          </w:p>
        </w:tc>
      </w:tr>
      <w:tr>
        <w:tc>
          <w:tcPr>
            <w:tcW w:type="dxa" w:w="2880"/>
          </w:tcPr>
          <w:p>
            <w:r>
              <w:t>writer always fails</w:t>
            </w:r>
          </w:p>
        </w:tc>
        <w:tc>
          <w:tcPr>
            <w:tcW w:type="dxa" w:w="2880"/>
          </w:tcPr>
          <w:p>
            <w:r>
              <w:t>0</w:t>
            </w:r>
          </w:p>
        </w:tc>
        <w:tc>
          <w:tcPr>
            <w:tcW w:type="dxa" w:w="2880"/>
          </w:tcPr>
          <w:p>
            <w:r>
              <w:t>41</w:t>
            </w:r>
          </w:p>
        </w:tc>
      </w:tr>
      <w:tr>
        <w:tc>
          <w:tcPr>
            <w:tcW w:type="dxa" w:w="2880"/>
          </w:tcPr>
          <w:p>
            <w:r>
              <w:t>every node always fails</w:t>
            </w:r>
          </w:p>
        </w:tc>
        <w:tc>
          <w:tcPr>
            <w:tcW w:type="dxa" w:w="2880"/>
          </w:tcPr>
          <w:p>
            <w:r>
              <w:t>0</w:t>
            </w:r>
          </w:p>
        </w:tc>
        <w:tc>
          <w:tcPr>
            <w:tcW w:type="dxa" w:w="2880"/>
          </w:tcPr>
          <w:p>
            <w:r>
              <w:t>77</w:t>
            </w:r>
          </w:p>
        </w:tc>
      </w:tr>
      <w:tr>
        <w:tc>
          <w:tcPr>
            <w:tcW w:type="dxa" w:w="2880"/>
          </w:tcPr>
          <w:p>
            <w:r>
              <w:t>researcher always fails</w:t>
            </w:r>
          </w:p>
        </w:tc>
        <w:tc>
          <w:tcPr>
            <w:tcW w:type="dxa" w:w="2880"/>
          </w:tcPr>
          <w:p>
            <w:r>
              <w:t>6</w:t>
            </w:r>
          </w:p>
        </w:tc>
        <w:tc>
          <w:tcPr>
            <w:tcW w:type="dxa" w:w="2880"/>
          </w:tcPr>
          <w:p>
            <w:r>
              <w:t>28</w:t>
            </w:r>
          </w:p>
        </w:tc>
      </w:tr>
    </w:tbl>
    <w:p>
      <w:pPr/>
      <w:r>
        <w:t>That is the finalize fix from the evaluation document showing up in a suite written before it — a run that produces nothing can no longer report itself clean, and the chaos scenarios are the cheapest place to see it, because they are the only ones that fail on purpose.</w:t>
      </w:r>
    </w:p>
    <w:p>
      <w:pPr>
        <w:pStyle w:val="Heading2"/>
      </w:pPr>
      <w:r>
        <w:t>A docstring that promised something the code did not do</w:t>
      </w:r>
    </w:p>
    <w:p>
      <w:pPr/>
      <w:r>
        <w:t>build() claimed scripts/viz.py could render both shapes. It could not — viz imported the compiled default graph and had no flag. Three lines to make the claim true, and worth doing rather than editing the docstring down, because a second shape nobody can look at is a second shape nobody will check.</w:t>
      </w:r>
    </w:p>
    <w:p>
      <w:pPr>
        <w:spacing w:before="80" w:after="160"/>
        <w:ind w:left="360"/>
      </w:pPr>
      <w:r>
        <w:rPr>
          <w:rFonts w:ascii="Consolas" w:hAnsi="Consolas"/>
          <w:sz w:val="19"/>
        </w:rPr>
        <w:t>uv run python -m scripts.viz --hitl</w:t>
      </w:r>
      <w:r>
        <w:rPr>
          <w:rFonts w:ascii="Consolas" w:hAnsi="Consolas"/>
          <w:sz w:val="19"/>
        </w:rPr>
        <w:br/>
      </w:r>
      <w:r>
        <w:rPr>
          <w:rFonts w:ascii="Consolas" w:hAnsi="Consolas"/>
          <w:sz w:val="19"/>
        </w:rPr>
      </w:r>
      <w:r>
        <w:rPr>
          <w:rFonts w:ascii="Consolas" w:hAnsi="Consolas"/>
          <w:sz w:val="19"/>
        </w:rPr>
        <w:br/>
      </w:r>
      <w:r>
        <w:rPr>
          <w:rFonts w:ascii="Consolas" w:hAnsi="Consolas"/>
          <w:sz w:val="19"/>
        </w:rPr>
        <w:t>supervisor -&gt; approval [writer] (conditional)</w:t>
      </w:r>
      <w:r>
        <w:rPr>
          <w:rFonts w:ascii="Consolas" w:hAnsi="Consolas"/>
          <w:sz w:val="19"/>
        </w:rPr>
        <w:br/>
      </w:r>
      <w:r>
        <w:rPr>
          <w:rFonts w:ascii="Consolas" w:hAnsi="Consolas"/>
          <w:sz w:val="19"/>
        </w:rPr>
        <w:t>approval   -&gt; writer  (conditional)</w:t>
      </w:r>
      <w:r>
        <w:rPr>
          <w:rFonts w:ascii="Consolas" w:hAnsi="Consolas"/>
          <w:sz w:val="19"/>
        </w:rPr>
        <w:br/>
      </w:r>
      <w:r>
        <w:rPr>
          <w:rFonts w:ascii="Consolas" w:hAnsi="Consolas"/>
          <w:sz w:val="19"/>
        </w:rPr>
        <w:t>approval   -&gt; analyst (conditional)</w:t>
      </w:r>
    </w:p>
    <w:p>
      <w:pPr/>
      <w:r>
        <w:t>Both branches of the reject fix are visible in the compiled graph rather than only in the source, which is the check that would have caught the original single-edge version before it was run.</w:t>
      </w:r>
    </w:p>
    <w:p>
      <w:pPr/>
      <w:r>
        <w:t>It is also the same category as the reminder in _fake.py that never worked. A docstring asserting a capability is not a capability, and this project has now found that twice in comments it wrote about itself.</w:t>
      </w:r>
    </w:p>
    <w:p>
      <w:pPr>
        <w:pStyle w:val="Heading1"/>
      </w:pPr>
      <w:r>
        <w:t>10. Phase 7 closed</w:t>
      </w:r>
    </w:p>
    <w:p>
      <w:pPr/>
      <w:r>
        <w:t>The approval gate exists, has run on every action, and the one path that needed a fix has had one and been re-run. The checkpointer has survived a process terminated with no cleanup and been priced. A parked thread can be inspected without being resumed.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t>State at the end of the phase</w:t>
            </w:r>
          </w:p>
        </w:tc>
      </w:tr>
      <w:tr>
        <w:tc>
          <w:tcPr>
            <w:tcW w:type="dxa" w:w="4320"/>
          </w:tcPr>
          <w:p>
            <w:r>
              <w:t>Approval gate</w:t>
            </w:r>
          </w:p>
        </w:tc>
        <w:tc>
          <w:tcPr>
            <w:tcW w:type="dxa" w:w="4320"/>
          </w:tcPr>
          <w:p>
            <w:r>
              <w:t>Runs. approve, reject, and reject-then-approve exercised live</w:t>
            </w:r>
          </w:p>
        </w:tc>
      </w:tr>
      <w:tr>
        <w:tc>
          <w:tcPr>
            <w:tcW w:type="dxa" w:w="4320"/>
          </w:tcPr>
          <w:p>
            <w:r>
              <w:t>Edit action</w:t>
            </w:r>
          </w:p>
        </w:tc>
        <w:tc>
          <w:tcPr>
            <w:tcW w:type="dxa" w:w="4320"/>
          </w:tcPr>
          <w:p>
            <w:r>
              <w:t>Implemented, never executed in either mode</w:t>
            </w:r>
          </w:p>
        </w:tc>
      </w:tr>
      <w:tr>
        <w:tc>
          <w:tcPr>
            <w:tcW w:type="dxa" w:w="4320"/>
          </w:tcPr>
          <w:p>
            <w:r>
              <w:t>Crash recovery</w:t>
            </w:r>
          </w:p>
        </w:tc>
        <w:tc>
          <w:tcPr>
            <w:tcW w:type="dxa" w:w="4320"/>
          </w:tcPr>
          <w:p>
            <w:r>
              <w:t>19,032 tokens preserved, 44.6% of a real run, across processes</w:t>
            </w:r>
          </w:p>
        </w:tc>
      </w:tr>
      <w:tr>
        <w:tc>
          <w:tcPr>
            <w:tcW w:type="dxa" w:w="4320"/>
          </w:tcPr>
          <w:p>
            <w:r>
              <w:t>Interrupt vs failure</w:t>
            </w:r>
          </w:p>
        </w:tc>
        <w:tc>
          <w:tcPr>
            <w:tcW w:type="dxa" w:w="4320"/>
          </w:tcPr>
          <w:p>
            <w:r>
              <w:t>Guarded twice — unwrapped node, GraphBubbleUp re-raised</w:t>
            </w:r>
          </w:p>
        </w:tc>
      </w:tr>
      <w:tr>
        <w:tc>
          <w:tcPr>
            <w:tcW w:type="dxa" w:w="4320"/>
          </w:tcPr>
          <w:p>
            <w:r>
              <w:t>Rejection routing</w:t>
            </w:r>
          </w:p>
        </w:tc>
        <w:tc>
          <w:tcPr>
            <w:tcW w:type="dxa" w:w="4320"/>
          </w:tcPr>
          <w:p>
            <w:r>
              <w:t>Fixed after the first run showed it unreachable</w:t>
            </w:r>
          </w:p>
        </w:tc>
      </w:tr>
      <w:tr>
        <w:tc>
          <w:tcPr>
            <w:tcW w:type="dxa" w:w="4320"/>
          </w:tcPr>
          <w:p>
            <w:r>
              <w:t>Regression suites</w:t>
            </w:r>
          </w:p>
        </w:tc>
        <w:tc>
          <w:tcPr>
            <w:tcW w:type="dxa" w:w="4320"/>
          </w:tcPr>
          <w:p>
            <w:r>
              <w:t>40 tests, 12/12 chaos, both topologies render</w:t>
            </w:r>
          </w:p>
        </w:tc>
      </w:tr>
    </w:tbl>
    <w:p>
      <w:pPr/>
      <w:r>
        <w:t>Nothing in this phase touched the evaluation. hitl is off by default and the six-topic comparison ran on the unmodified topology, so the +26% cost figure and the gap-loop result stand unchanged.</w:t>
      </w:r>
    </w:p>
    <w:p>
      <w:pPr/>
      <w:r>
        <w:t>Two things carry forward and one of them got louder here. Adjacent-technology drift, open since Phase 2, appeared in an Analyst tension during the interactive run — sodium-sulfur against sodium-ion, promoted into a line the Writer is instructed to preserve. That is the third sighting, and the first where the defect had been laundered from an evidence problem into a structural instruction. It shares a class with the inverted citation in the evaluation document: a factual error carrying a valid ID, invisible to every mechanical check this system runs.</w:t>
      </w:r>
    </w:p>
    <w:p>
      <w:pPr/>
      <w:r>
        <w:t>The other is the quality question, still limited by the judges rather than the sample size, and still cheapest to settle by reading six blind pairs by hand.</w:t>
      </w:r>
    </w:p>
    <w:p>
      <w:pPr>
        <w:pStyle w:val="Heading2"/>
      </w:pPr>
      <w:r>
        <w:t>Where this document lives</w:t>
      </w:r>
    </w:p>
    <w:p>
      <w:pPr/>
      <w:r>
        <w:t>analysis/phase_7.docx, alongside phase_0 through phase_6 and evaluation.docx.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