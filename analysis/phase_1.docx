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 Graph State, Node Skeleton and Wiring</w:t>
      </w:r>
    </w:p>
    <w:p>
      <w:pPr>
        <w:spacing w:after="160"/>
      </w:pPr>
      <w:r>
        <w:rPr>
          <w:i/>
        </w:rPr>
        <w:t>Multi-Agent Report Writer  ·  code walkthrough of the four Phase 1 modules</w:t>
      </w:r>
    </w:p>
    <w:p>
      <w:pPr>
        <w:pStyle w:val="Heading2"/>
      </w:pPr>
      <w:r>
        <w:t>Superseded in part — read alongside phase_2.docx</w:t>
      </w:r>
    </w:p>
    <w:p>
      <w:pPr>
        <w:spacing w:after="160"/>
      </w:pPr>
      <w:r>
        <w:rPr>
          <w:i w:val="0"/>
        </w:rPr>
        <w:t>Section 3 describes graph/nodes/__init__.py as one module holding four stubs and two finished nodes. Phase 2 split it up: researcher.py and supervisor.py hold the real nodes, _stubs.py holds the three still fake, _fake.py holds an offline Researcher double, and __init__.py became a registry. The module this document walks through no longer exists in that form, though every node in it does.</w:t>
      </w:r>
    </w:p>
    <w:p>
      <w:pPr>
        <w:spacing w:after="160"/>
      </w:pPr>
      <w:r>
        <w:rPr>
          <w:i w:val="0"/>
        </w:rPr>
        <w:t>The STUB = True flag, and the nodes.STUB gate described in sections 6 and 9, were replaced by STUBBED — a list naming which nodes are still fake rather than a boolean saying whether any are. Renaming it silently orphaned the gate, which is recorded as error 2 in phase_2.docx section 14.</w:t>
      </w:r>
    </w:p>
    <w:p>
      <w:pPr>
        <w:spacing w:after="160"/>
      </w:pPr>
      <w:r>
        <w:rPr>
          <w:i w:val="0"/>
        </w:rPr>
        <w:t>Section 8 records the shared revision budget as a decision deferred rather than a defect. It was not deferrable. Phase 2 split it into MAX_RESEARCH_LOOPS and MAX_REVISIONS with a counter each, and added a supervisor branch that retires unclosed gaps and falls through instead of letting an evidence problem cancel the critic loop entirely. The branch table in section 4 is consequently one branch short and renumbered, and the state contract in section 2 has since gained searches_used, research_loops and unclosed_gaps.</w:t>
      </w:r>
    </w:p>
    <w:p>
      <w:pPr>
        <w:spacing w:after="160"/>
      </w:pPr>
      <w:r>
        <w:rPr>
          <w:i w:val="0"/>
        </w:rPr>
        <w:t>Everything else holds, and the parts worth keeping are the parts that were never about file layout: the no-messages rule, the single-writer discipline, the deterministic supervisor and the argument for it, the free-verification approach, and the routing behaviour observed in both the designed and adversarial stub runs.</w:t>
      </w:r>
    </w:p>
    <w:p>
      <w:pPr>
        <w:spacing w:after="160"/>
      </w:pPr>
      <w:r>
        <w:rPr>
          <w:i w:val="0"/>
        </w:rPr>
        <w:t>This document explains the four Python files written in Phase 1: the shared state contract (graph/state.py), the node module (graph/nodes/__init__.py) holding four stubs and two finished implementations, the graph wiring (graph/build.py), and the topology inspector (scripts/viz.py). Section 7 records what the graph actually did when driven end to end, including an adversarial run against a critic that never passes. Section 8 records the design consequences that only became visible once it ran, and section 9 records every error found during review — the four that were fixed, and the one that was found by reading the edge list and left open with a recommendation.</w:t>
      </w:r>
    </w:p>
    <w:p>
      <w:pPr>
        <w:spacing w:after="160"/>
      </w:pPr>
      <w:r>
        <w:rPr>
          <w:i w:val="0"/>
        </w:rPr>
        <w:t>Phase 1 spends no money and calls no model. That is the point of it. The multi-agent system's whole claim rests on its control flow — two loops, a shared revision budget, and a router that must never hang or return nothing — and control flow is where the surprises are. Verifying it against fake content costs nothing and can be repeated a hundred times in a minute; verifying it against real generations costs tokens, takes a minute per run, and buries a routing bug under prose that is interesting enough to distract from it. So the shapes are built and exercised first, and the content is filled in afterwards, one node per phase.</w:t>
      </w:r>
    </w:p>
    <w:p>
      <w:pPr>
        <w:pStyle w:val="Heading1"/>
      </w:pPr>
      <w:r>
        <w:t>1. What Phase 1 is for, and what it inherits</w:t>
      </w:r>
    </w:p>
    <w:p>
      <w:pPr>
        <w:spacing w:after="160"/>
      </w:pPr>
      <w:r>
        <w:rPr>
          <w:i w:val="0"/>
        </w:rPr>
        <w:t>Phase 0 built the control group: one agent, one persona, end to end, plus the four shared modules both systems import. Phase 1 begins the system under test. It does not get to redesign anything beneath it — the same schemas, the same generate(), the same research(), the same save_run(). The multi-agent system differs from the baseline in exactly one respect: the work is split across roles that cannot see each other's context. Everything else is held fixed so that any difference in the results is attributable to that split and nothing else.</w:t>
      </w:r>
    </w:p>
    <w:p>
      <w:pPr>
        <w:spacing w:after="160"/>
      </w:pPr>
      <w:r>
        <w:rPr>
          <w:i w:val="0"/>
        </w:rPr>
        <w:t>Four files exist so far, and they carry the whole architecture between them. state.py defines what the roles are allowed to say to each other. nodes/__init__.py defines who says it and who decides what happens next. build.py wires them into a graph and provides the entry point the CLI calls. scripts/viz.py exists to make the resulting topology inspectable rather than assumed.</w:t>
      </w:r>
    </w:p>
    <w:p>
      <w:pPr>
        <w:spacing w:before="80" w:after="160"/>
        <w:ind w:left="360"/>
      </w:pPr>
      <w:r>
        <w:rPr>
          <w:rFonts w:ascii="Consolas" w:hAnsi="Consolas"/>
          <w:color w:val="1F3864"/>
          <w:sz w:val="19"/>
        </w:rPr>
        <w:t>src/graph/</w:t>
      </w:r>
      <w:r>
        <w:rPr>
          <w:rFonts w:ascii="Consolas" w:hAnsi="Consolas"/>
          <w:color w:val="1F3864"/>
          <w:sz w:val="19"/>
        </w:rPr>
        <w:br/>
      </w:r>
      <w:r>
        <w:rPr>
          <w:rFonts w:ascii="Consolas" w:hAnsi="Consolas"/>
          <w:color w:val="1F3864"/>
          <w:sz w:val="19"/>
        </w:rPr>
        <w:t xml:space="preserve">    state.py            the shared state contract  (imports nothing from the project)</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 nodes/__init__.py   six node functions</w:t>
      </w:r>
      <w:r>
        <w:rPr>
          <w:rFonts w:ascii="Consolas" w:hAnsi="Consolas"/>
          <w:color w:val="1F3864"/>
          <w:sz w:val="19"/>
        </w:rPr>
        <w:br/>
      </w:r>
      <w:r>
        <w:rPr>
          <w:rFonts w:ascii="Consolas" w:hAnsi="Consolas"/>
          <w:color w:val="1F3864"/>
          <w:sz w:val="19"/>
        </w:rPr>
        <w:t xml:space="preserve">        |                           researcher  stub -&gt; Phase 2</w:t>
      </w:r>
      <w:r>
        <w:rPr>
          <w:rFonts w:ascii="Consolas" w:hAnsi="Consolas"/>
          <w:color w:val="1F3864"/>
          <w:sz w:val="19"/>
        </w:rPr>
        <w:br/>
      </w:r>
      <w:r>
        <w:rPr>
          <w:rFonts w:ascii="Consolas" w:hAnsi="Consolas"/>
          <w:color w:val="1F3864"/>
          <w:sz w:val="19"/>
        </w:rPr>
        <w:t xml:space="preserve">        |                           analyst     stub -&gt; Phase 3</w:t>
      </w:r>
      <w:r>
        <w:rPr>
          <w:rFonts w:ascii="Consolas" w:hAnsi="Consolas"/>
          <w:color w:val="1F3864"/>
          <w:sz w:val="19"/>
        </w:rPr>
        <w:br/>
      </w:r>
      <w:r>
        <w:rPr>
          <w:rFonts w:ascii="Consolas" w:hAnsi="Consolas"/>
          <w:color w:val="1F3864"/>
          <w:sz w:val="19"/>
        </w:rPr>
        <w:t xml:space="preserve">        |                           writer      stub -&gt; Phase 4</w:t>
      </w:r>
      <w:r>
        <w:rPr>
          <w:rFonts w:ascii="Consolas" w:hAnsi="Consolas"/>
          <w:color w:val="1F3864"/>
          <w:sz w:val="19"/>
        </w:rPr>
        <w:br/>
      </w:r>
      <w:r>
        <w:rPr>
          <w:rFonts w:ascii="Consolas" w:hAnsi="Consolas"/>
          <w:color w:val="1F3864"/>
          <w:sz w:val="19"/>
        </w:rPr>
        <w:t xml:space="preserve">        |                           critic      stub -&gt; Phase 5</w:t>
      </w:r>
      <w:r>
        <w:rPr>
          <w:rFonts w:ascii="Consolas" w:hAnsi="Consolas"/>
          <w:color w:val="1F3864"/>
          <w:sz w:val="19"/>
        </w:rPr>
        <w:br/>
      </w:r>
      <w:r>
        <w:rPr>
          <w:rFonts w:ascii="Consolas" w:hAnsi="Consolas"/>
          <w:color w:val="1F3864"/>
          <w:sz w:val="19"/>
        </w:rPr>
        <w:t xml:space="preserve">        |                           supervisor  real, deterministic</w:t>
      </w:r>
      <w:r>
        <w:rPr>
          <w:rFonts w:ascii="Consolas" w:hAnsi="Consolas"/>
          <w:color w:val="1F3864"/>
          <w:sz w:val="19"/>
        </w:rPr>
        <w:br/>
      </w:r>
      <w:r>
        <w:rPr>
          <w:rFonts w:ascii="Consolas" w:hAnsi="Consolas"/>
          <w:color w:val="1F3864"/>
          <w:sz w:val="19"/>
        </w:rPr>
        <w:t xml:space="preserve">        |                           finalize    real, deterministic</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 build.py            topology, compiled graph, run() entry point</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 scripts/viz.py   node list, edge list, docs/graph.mmd</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Nothing here imports the baseline. Nothing in the baseline imports this.</w:t>
      </w:r>
      <w:r>
        <w:rPr>
          <w:rFonts w:ascii="Consolas" w:hAnsi="Consolas"/>
          <w:color w:val="1F3864"/>
          <w:sz w:val="19"/>
        </w:rPr>
        <w:br/>
      </w:r>
      <w:r>
        <w:rPr>
          <w:rFonts w:ascii="Consolas" w:hAnsi="Consolas"/>
          <w:color w:val="1F3864"/>
          <w:sz w:val="19"/>
        </w:rPr>
        <w:t>build.py imports the same src/common/ modules the baseline 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Responsibility</w:t>
            </w:r>
          </w:p>
        </w:tc>
        <w:tc>
          <w:tcPr>
            <w:tcW w:type="dxa" w:w="2880"/>
          </w:tcPr>
          <w:p>
            <w:r>
              <w:t>Calls the API?</w:t>
            </w:r>
          </w:p>
        </w:tc>
      </w:tr>
      <w:tr>
        <w:tc>
          <w:tcPr>
            <w:tcW w:type="dxa" w:w="2880"/>
          </w:tcPr>
          <w:p>
            <w:r>
              <w:t>state.py</w:t>
            </w:r>
          </w:p>
        </w:tc>
        <w:tc>
          <w:tcPr>
            <w:tcW w:type="dxa" w:w="2880"/>
          </w:tcPr>
          <w:p>
            <w:r>
              <w:t>The state contract: which fields exist, who writes each one, how concurrent writes merge</w:t>
            </w:r>
          </w:p>
        </w:tc>
        <w:tc>
          <w:tcPr>
            <w:tcW w:type="dxa" w:w="2880"/>
          </w:tcPr>
          <w:p>
            <w:r>
              <w:t>No</w:t>
            </w:r>
          </w:p>
        </w:tc>
      </w:tr>
      <w:tr>
        <w:tc>
          <w:tcPr>
            <w:tcW w:type="dxa" w:w="2880"/>
          </w:tcPr>
          <w:p>
            <w:r>
              <w:t>nodes/__init__.py</w:t>
            </w:r>
          </w:p>
        </w:tc>
        <w:tc>
          <w:tcPr>
            <w:tcW w:type="dxa" w:w="2880"/>
          </w:tcPr>
          <w:p>
            <w:r>
              <w:t>Six node bodies. Four are placeholders; supervisor and finalize are final</w:t>
            </w:r>
          </w:p>
        </w:tc>
        <w:tc>
          <w:tcPr>
            <w:tcW w:type="dxa" w:w="2880"/>
          </w:tcPr>
          <w:p>
            <w:r>
              <w:t>No — not yet, and never for supervisor or finalize</w:t>
            </w:r>
          </w:p>
        </w:tc>
      </w:tr>
      <w:tr>
        <w:tc>
          <w:tcPr>
            <w:tcW w:type="dxa" w:w="2880"/>
          </w:tcPr>
          <w:p>
            <w:r>
              <w:t>build.py</w:t>
            </w:r>
          </w:p>
        </w:tc>
        <w:tc>
          <w:tcPr>
            <w:tcW w:type="dxa" w:w="2880"/>
          </w:tcPr>
          <w:p>
            <w:r>
              <w:t>Edges, conditional routing, the compiled graph, run() parity with the baseline, results writing</w:t>
            </w:r>
          </w:p>
        </w:tc>
        <w:tc>
          <w:tcPr>
            <w:tcW w:type="dxa" w:w="2880"/>
          </w:tcPr>
          <w:p>
            <w:r>
              <w:t>No — indirectly, once the stub nodes are replaced</w:t>
            </w:r>
          </w:p>
        </w:tc>
      </w:tr>
      <w:tr>
        <w:tc>
          <w:tcPr>
            <w:tcW w:type="dxa" w:w="2880"/>
          </w:tcPr>
          <w:p>
            <w:r>
              <w:t>scripts/viz.py</w:t>
            </w:r>
          </w:p>
        </w:tc>
        <w:tc>
          <w:tcPr>
            <w:tcW w:type="dxa" w:w="2880"/>
          </w:tcPr>
          <w:p>
            <w:r>
              <w:t>Prints the compiled node and edge lists, writes docs/graph.mmd and docs/graph.png</w:t>
            </w:r>
          </w:p>
        </w:tc>
        <w:tc>
          <w:tcPr>
            <w:tcW w:type="dxa" w:w="2880"/>
          </w:tcPr>
          <w:p>
            <w:r>
              <w:t>No</w:t>
            </w:r>
          </w:p>
        </w:tc>
      </w:tr>
    </w:tbl>
    <w:p/>
    <w:p>
      <w:pPr>
        <w:pStyle w:val="Heading1"/>
      </w:pPr>
      <w:r>
        <w:t>2. state.py — the shared state contract</w:t>
      </w:r>
    </w:p>
    <w:p>
      <w:pPr>
        <w:spacing w:after="160"/>
      </w:pPr>
      <w:r>
        <w:rPr>
          <w:i w:val="0"/>
        </w:rPr>
        <w:t>In a graph system the state object is the interface between every pair of nodes. If it is loose, every node quietly grows a dependency on every other node, and by the time something breaks there is no way to say which node broke it. This file exists to enforce two rules that are much cheaper to impose now than to retrofit.</w:t>
      </w:r>
    </w:p>
    <w:p>
      <w:pPr>
        <w:pStyle w:val="Heading2"/>
      </w:pPr>
      <w:r>
        <w:t>Rule one: no node receives the full message history</w:t>
      </w:r>
    </w:p>
    <w:p>
      <w:pPr>
        <w:spacing w:after="160"/>
      </w:pPr>
      <w:r>
        <w:rPr>
          <w:i w:val="0"/>
        </w:rPr>
        <w:t>There is no messages field in ReportState, and adding one would be a design regression rather than a convenience. It is the single biggest lever on the project's headline cost number. A shared conversation log means every node's input grows with every node that ran before it, so the input cost of a run rises roughly with the square of the number of steps rather than linearly. The prediction recorded in the rubric before any of this was built is a 4–8× token multiple against the baseline; whether it lands at 4× or 15× is decided almost entirely here.</w:t>
      </w:r>
    </w:p>
    <w:p>
      <w:pPr>
        <w:spacing w:after="160"/>
      </w:pPr>
      <w:r>
        <w:rPr>
          <w:i w:val="0"/>
        </w:rPr>
        <w:t>The alternative, which is what this file implements, is that each node pulls only the slices it needs, explicitly, by name. The Writer reads outline, findings and critique. The Analyst reads findings. The Critic reads draft, findings and outline. None of them sees the others' prompts, reasoning, or discarded intermediate output. That restriction is also what makes the roles real: an agent that can read every other agent's context is not a separate agent, it is the same agent with extra instructions, and the experiment would be comparing a single-agent system against itself.</w:t>
      </w:r>
    </w:p>
    <w:p>
      <w:pPr>
        <w:pStyle w:val="Heading2"/>
      </w:pPr>
      <w:r>
        <w:t>Rule two: every field has exactly one writer</w:t>
      </w:r>
    </w:p>
    <w:p>
      <w:pPr>
        <w:spacing w:after="160"/>
      </w:pPr>
      <w:r>
        <w:rPr>
          <w:i w:val="0"/>
        </w:rPr>
        <w:t>Two nodes writing the same field is a race, and in a graph with loops it produces bugs that cannot be reasoned about from a stack trace — the value you see depends on which node happened to finish last on that iteration. The docstring table that used to sit at the top of this file is the contract; it is reproduced here because it is the most useful single object in the codebase for understanding how the system fits together.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Written by</w:t>
            </w:r>
          </w:p>
        </w:tc>
        <w:tc>
          <w:tcPr>
            <w:tcW w:type="dxa" w:w="2160"/>
          </w:tcPr>
          <w:p>
            <w:r>
              <w:t>Read by</w:t>
            </w:r>
          </w:p>
        </w:tc>
        <w:tc>
          <w:tcPr>
            <w:tcW w:type="dxa" w:w="2160"/>
          </w:tcPr>
          <w:p>
            <w:r>
              <w:t>Reducer</w:t>
            </w:r>
          </w:p>
        </w:tc>
      </w:tr>
      <w:tr>
        <w:tc>
          <w:tcPr>
            <w:tcW w:type="dxa" w:w="2160"/>
          </w:tcPr>
          <w:p>
            <w:r>
              <w:t>topic</w:t>
            </w:r>
          </w:p>
        </w:tc>
        <w:tc>
          <w:tcPr>
            <w:tcW w:type="dxa" w:w="2160"/>
          </w:tcPr>
          <w:p>
            <w:r>
              <w:t>entry</w:t>
            </w:r>
          </w:p>
        </w:tc>
        <w:tc>
          <w:tcPr>
            <w:tcW w:type="dxa" w:w="2160"/>
          </w:tcPr>
          <w:p>
            <w:r>
              <w:t>all</w:t>
            </w:r>
          </w:p>
        </w:tc>
        <w:tc>
          <w:tcPr>
            <w:tcW w:type="dxa" w:w="2160"/>
          </w:tcPr>
          <w:p>
            <w:r>
              <w:t>overwrite</w:t>
            </w:r>
          </w:p>
        </w:tc>
      </w:tr>
      <w:tr>
        <w:tc>
          <w:tcPr>
            <w:tcW w:type="dxa" w:w="2160"/>
          </w:tcPr>
          <w:p>
            <w:r>
              <w:t>findings</w:t>
            </w:r>
          </w:p>
        </w:tc>
        <w:tc>
          <w:tcPr>
            <w:tcW w:type="dxa" w:w="2160"/>
          </w:tcPr>
          <w:p>
            <w:r>
              <w:t>researcher</w:t>
            </w:r>
          </w:p>
        </w:tc>
        <w:tc>
          <w:tcPr>
            <w:tcW w:type="dxa" w:w="2160"/>
          </w:tcPr>
          <w:p>
            <w:r>
              <w:t>analyst, writer, critic</w:t>
            </w:r>
          </w:p>
        </w:tc>
        <w:tc>
          <w:tcPr>
            <w:tcW w:type="dxa" w:w="2160"/>
          </w:tcPr>
          <w:p>
            <w:r>
              <w:t>operator.add</w:t>
            </w:r>
          </w:p>
        </w:tc>
      </w:tr>
      <w:tr>
        <w:tc>
          <w:tcPr>
            <w:tcW w:type="dxa" w:w="2160"/>
          </w:tcPr>
          <w:p>
            <w:r>
              <w:t>outline</w:t>
            </w:r>
          </w:p>
        </w:tc>
        <w:tc>
          <w:tcPr>
            <w:tcW w:type="dxa" w:w="2160"/>
          </w:tcPr>
          <w:p>
            <w:r>
              <w:t>analyst</w:t>
            </w:r>
          </w:p>
        </w:tc>
        <w:tc>
          <w:tcPr>
            <w:tcW w:type="dxa" w:w="2160"/>
          </w:tcPr>
          <w:p>
            <w:r>
              <w:t>writer, critic</w:t>
            </w:r>
          </w:p>
        </w:tc>
        <w:tc>
          <w:tcPr>
            <w:tcW w:type="dxa" w:w="2160"/>
          </w:tcPr>
          <w:p>
            <w:r>
              <w:t>overwrite</w:t>
            </w:r>
          </w:p>
        </w:tc>
      </w:tr>
      <w:tr>
        <w:tc>
          <w:tcPr>
            <w:tcW w:type="dxa" w:w="2160"/>
          </w:tcPr>
          <w:p>
            <w:r>
              <w:t>gaps</w:t>
            </w:r>
          </w:p>
        </w:tc>
        <w:tc>
          <w:tcPr>
            <w:tcW w:type="dxa" w:w="2160"/>
          </w:tcPr>
          <w:p>
            <w:r>
              <w:t>analyst</w:t>
            </w:r>
          </w:p>
        </w:tc>
        <w:tc>
          <w:tcPr>
            <w:tcW w:type="dxa" w:w="2160"/>
          </w:tcPr>
          <w:p>
            <w:r>
              <w:t>supervisor, researcher</w:t>
            </w:r>
          </w:p>
        </w:tc>
        <w:tc>
          <w:tcPr>
            <w:tcW w:type="dxa" w:w="2160"/>
          </w:tcPr>
          <w:p>
            <w:r>
              <w:t>overwrite</w:t>
            </w:r>
          </w:p>
        </w:tc>
      </w:tr>
      <w:tr>
        <w:tc>
          <w:tcPr>
            <w:tcW w:type="dxa" w:w="2160"/>
          </w:tcPr>
          <w:p>
            <w:r>
              <w:t>draft</w:t>
            </w:r>
          </w:p>
        </w:tc>
        <w:tc>
          <w:tcPr>
            <w:tcW w:type="dxa" w:w="2160"/>
          </w:tcPr>
          <w:p>
            <w:r>
              <w:t>writer</w:t>
            </w:r>
          </w:p>
        </w:tc>
        <w:tc>
          <w:tcPr>
            <w:tcW w:type="dxa" w:w="2160"/>
          </w:tcPr>
          <w:p>
            <w:r>
              <w:t>critic, finalize</w:t>
            </w:r>
          </w:p>
        </w:tc>
        <w:tc>
          <w:tcPr>
            <w:tcW w:type="dxa" w:w="2160"/>
          </w:tcPr>
          <w:p>
            <w:r>
              <w:t>overwrite</w:t>
            </w:r>
          </w:p>
        </w:tc>
      </w:tr>
      <w:tr>
        <w:tc>
          <w:tcPr>
            <w:tcW w:type="dxa" w:w="2160"/>
          </w:tcPr>
          <w:p>
            <w:r>
              <w:t>critique</w:t>
            </w:r>
          </w:p>
        </w:tc>
        <w:tc>
          <w:tcPr>
            <w:tcW w:type="dxa" w:w="2160"/>
          </w:tcPr>
          <w:p>
            <w:r>
              <w:t>critic</w:t>
            </w:r>
          </w:p>
        </w:tc>
        <w:tc>
          <w:tcPr>
            <w:tcW w:type="dxa" w:w="2160"/>
          </w:tcPr>
          <w:p>
            <w:r>
              <w:t>supervisor, writer</w:t>
            </w:r>
          </w:p>
        </w:tc>
        <w:tc>
          <w:tcPr>
            <w:tcW w:type="dxa" w:w="2160"/>
          </w:tcPr>
          <w:p>
            <w:r>
              <w:t>overwrite</w:t>
            </w:r>
          </w:p>
        </w:tc>
      </w:tr>
      <w:tr>
        <w:tc>
          <w:tcPr>
            <w:tcW w:type="dxa" w:w="2160"/>
          </w:tcPr>
          <w:p>
            <w:r>
              <w:t>revision_count</w:t>
            </w:r>
          </w:p>
        </w:tc>
        <w:tc>
          <w:tcPr>
            <w:tcW w:type="dxa" w:w="2160"/>
          </w:tcPr>
          <w:p>
            <w:r>
              <w:t>supervisor</w:t>
            </w:r>
          </w:p>
        </w:tc>
        <w:tc>
          <w:tcPr>
            <w:tcW w:type="dxa" w:w="2160"/>
          </w:tcPr>
          <w:p>
            <w:r>
              <w:t>supervisor, analyst</w:t>
            </w:r>
          </w:p>
        </w:tc>
        <w:tc>
          <w:tcPr>
            <w:tcW w:type="dxa" w:w="2160"/>
          </w:tcPr>
          <w:p>
            <w:r>
              <w:t>overwrite</w:t>
            </w:r>
          </w:p>
        </w:tc>
      </w:tr>
      <w:tr>
        <w:tc>
          <w:tcPr>
            <w:tcW w:type="dxa" w:w="2160"/>
          </w:tcPr>
          <w:p>
            <w:r>
              <w:t>route</w:t>
            </w:r>
          </w:p>
        </w:tc>
        <w:tc>
          <w:tcPr>
            <w:tcW w:type="dxa" w:w="2160"/>
          </w:tcPr>
          <w:p>
            <w:r>
              <w:t>supervisor</w:t>
            </w:r>
          </w:p>
        </w:tc>
        <w:tc>
          <w:tcPr>
            <w:tcW w:type="dxa" w:w="2160"/>
          </w:tcPr>
          <w:p>
            <w:r>
              <w:t>conditional edges</w:t>
            </w:r>
          </w:p>
        </w:tc>
        <w:tc>
          <w:tcPr>
            <w:tcW w:type="dxa" w:w="2160"/>
          </w:tcPr>
          <w:p>
            <w:r>
              <w:t>overwrite</w:t>
            </w:r>
          </w:p>
        </w:tc>
      </w:tr>
      <w:tr>
        <w:tc>
          <w:tcPr>
            <w:tcW w:type="dxa" w:w="2160"/>
          </w:tcPr>
          <w:p>
            <w:r>
              <w:t>token_log</w:t>
            </w:r>
          </w:p>
        </w:tc>
        <w:tc>
          <w:tcPr>
            <w:tcW w:type="dxa" w:w="2160"/>
          </w:tcPr>
          <w:p>
            <w:r>
              <w:t>every node</w:t>
            </w:r>
          </w:p>
        </w:tc>
        <w:tc>
          <w:tcPr>
            <w:tcW w:type="dxa" w:w="2160"/>
          </w:tcPr>
          <w:p>
            <w:r>
              <w:t>reporting</w:t>
            </w:r>
          </w:p>
        </w:tc>
        <w:tc>
          <w:tcPr>
            <w:tcW w:type="dxa" w:w="2160"/>
          </w:tcPr>
          <w:p>
            <w:r>
              <w:t>operator.add</w:t>
            </w:r>
          </w:p>
        </w:tc>
      </w:tr>
      <w:tr>
        <w:tc>
          <w:tcPr>
            <w:tcW w:type="dxa" w:w="2160"/>
          </w:tcPr>
          <w:p>
            <w:r>
              <w:t>trace</w:t>
            </w:r>
          </w:p>
        </w:tc>
        <w:tc>
          <w:tcPr>
            <w:tcW w:type="dxa" w:w="2160"/>
          </w:tcPr>
          <w:p>
            <w:r>
              <w:t>every node</w:t>
            </w:r>
          </w:p>
        </w:tc>
        <w:tc>
          <w:tcPr>
            <w:tcW w:type="dxa" w:w="2160"/>
          </w:tcPr>
          <w:p>
            <w:r>
              <w:t>trace UI, debugging</w:t>
            </w:r>
          </w:p>
        </w:tc>
        <w:tc>
          <w:tcPr>
            <w:tcW w:type="dxa" w:w="2160"/>
          </w:tcPr>
          <w:p>
            <w:r>
              <w:t>operator.add</w:t>
            </w:r>
          </w:p>
        </w:tc>
      </w:tr>
    </w:tbl>
    <w:p/>
    <w:p>
      <w:pPr>
        <w:spacing w:after="160"/>
      </w:pPr>
      <w:r>
        <w:rPr>
          <w:i w:val="0"/>
        </w:rPr>
        <w:t>The two exceptions to single-writer are deliberate and safe, and they are the two fields carrying an operator.add reducer. token_log and trace are append-only ledgers: every node adds rows and no node ever reads another node's rows to make a decision, so concurrent appends cannot conflict. findings also accumulates, because a second research round must extend the evidence set rather than replace it — the Analyst's job is to notice what is missing, and it cannot do that if each round wipes the last one.</w:t>
      </w:r>
    </w:p>
    <w:p>
      <w:pPr>
        <w:spacing w:before="80" w:after="160"/>
        <w:ind w:left="360"/>
      </w:pPr>
      <w:r>
        <w:rPr>
          <w:rFonts w:ascii="Consolas" w:hAnsi="Consolas"/>
          <w:color w:val="1F3864"/>
          <w:sz w:val="19"/>
        </w:rPr>
        <w:t>class ReportState(TypedDict, total=False):</w:t>
      </w:r>
      <w:r>
        <w:rPr>
          <w:rFonts w:ascii="Consolas" w:hAnsi="Consolas"/>
          <w:color w:val="1F3864"/>
          <w:sz w:val="19"/>
        </w:rPr>
        <w:br/>
      </w:r>
      <w:r>
        <w:rPr>
          <w:rFonts w:ascii="Consolas" w:hAnsi="Consolas"/>
          <w:color w:val="1F3864"/>
          <w:sz w:val="19"/>
        </w:rPr>
        <w:t xml:space="preserve">    topic: str</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 xml:space="preserve">    findings: Annotated[list[dict[str, Any]], operator.add]</w:t>
      </w:r>
      <w:r>
        <w:rPr>
          <w:rFonts w:ascii="Consolas" w:hAnsi="Consolas"/>
          <w:color w:val="1F3864"/>
          <w:sz w:val="19"/>
        </w:rPr>
        <w:br/>
      </w:r>
      <w:r>
        <w:rPr>
          <w:rFonts w:ascii="Consolas" w:hAnsi="Consolas"/>
          <w:color w:val="1F3864"/>
          <w:sz w:val="19"/>
        </w:rPr>
        <w:t xml:space="preserve">    outline: str | None</w:t>
      </w:r>
      <w:r>
        <w:rPr>
          <w:rFonts w:ascii="Consolas" w:hAnsi="Consolas"/>
          <w:color w:val="1F3864"/>
          <w:sz w:val="19"/>
        </w:rPr>
        <w:br/>
      </w:r>
      <w:r>
        <w:rPr>
          <w:rFonts w:ascii="Consolas" w:hAnsi="Consolas"/>
          <w:color w:val="1F3864"/>
          <w:sz w:val="19"/>
        </w:rPr>
        <w:t xml:space="preserve">    gaps: list[str]</w:t>
      </w:r>
      <w:r>
        <w:rPr>
          <w:rFonts w:ascii="Consolas" w:hAnsi="Consolas"/>
          <w:color w:val="1F3864"/>
          <w:sz w:val="19"/>
        </w:rPr>
        <w:br/>
      </w:r>
      <w:r>
        <w:rPr>
          <w:rFonts w:ascii="Consolas" w:hAnsi="Consolas"/>
          <w:color w:val="1F3864"/>
          <w:sz w:val="19"/>
        </w:rPr>
        <w:t xml:space="preserve">    draft: str | None</w:t>
      </w:r>
      <w:r>
        <w:rPr>
          <w:rFonts w:ascii="Consolas" w:hAnsi="Consolas"/>
          <w:color w:val="1F3864"/>
          <w:sz w:val="19"/>
        </w:rPr>
        <w:br/>
      </w:r>
      <w:r>
        <w:rPr>
          <w:rFonts w:ascii="Consolas" w:hAnsi="Consolas"/>
          <w:color w:val="1F3864"/>
          <w:sz w:val="19"/>
        </w:rPr>
        <w:t xml:space="preserve">    critique: dict[str, Any] | None</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 xml:space="preserve">    revision_count: int</w:t>
      </w:r>
      <w:r>
        <w:rPr>
          <w:rFonts w:ascii="Consolas" w:hAnsi="Consolas"/>
          <w:color w:val="1F3864"/>
          <w:sz w:val="19"/>
        </w:rPr>
        <w:br/>
      </w:r>
      <w:r>
        <w:rPr>
          <w:rFonts w:ascii="Consolas" w:hAnsi="Consolas"/>
          <w:color w:val="1F3864"/>
          <w:sz w:val="19"/>
        </w:rPr>
        <w:t xml:space="preserve">    route: str</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 xml:space="preserve">    token_log: Annotated[list[dict[str, Any]], operator.add]</w:t>
      </w:r>
      <w:r>
        <w:rPr>
          <w:rFonts w:ascii="Consolas" w:hAnsi="Consolas"/>
          <w:color w:val="1F3864"/>
          <w:sz w:val="19"/>
        </w:rPr>
        <w:br/>
      </w:r>
      <w:r>
        <w:rPr>
          <w:rFonts w:ascii="Consolas" w:hAnsi="Consolas"/>
          <w:color w:val="1F3864"/>
          <w:sz w:val="19"/>
        </w:rPr>
        <w:t xml:space="preserve">    trace: Annotated[list[dict[str, Any]], operator.add]</w:t>
      </w:r>
    </w:p>
    <w:p>
      <w:pPr>
        <w:spacing w:after="160"/>
      </w:pPr>
      <w:r>
        <w:rPr>
          <w:i w:val="0"/>
        </w:rPr>
        <w:t>Everything else overwrites, which is correct for each of them: there is one current outline, one current draft, one current critique, one current route. A reducer on draft would be actively wrong — it would concatenate revision two onto revision one and produce a report containing both.</w:t>
      </w:r>
    </w:p>
    <w:p>
      <w:pPr>
        <w:spacing w:after="160"/>
      </w:pPr>
      <w:r>
        <w:rPr>
          <w:i w:val="0"/>
        </w:rPr>
        <w:t>total=False means every field is optional, which is why every node reads through state.get(...) with a default rather than subscripting. This matters more than it looks in a looping graph: the supervisor runs before a draft exists and the finalize node can be reached along a path where the critic never ran, so any node that assumed a key was present would crash on a legitimate route rather than on a bug.</w:t>
      </w:r>
    </w:p>
    <w:p>
      <w:pPr>
        <w:pStyle w:val="Heading2"/>
      </w:pPr>
      <w:r>
        <w:t>The two budgets, and why they are separate constants</w:t>
      </w:r>
    </w:p>
    <w:p>
      <w:pPr>
        <w:spacing w:before="80" w:after="160"/>
        <w:ind w:left="360"/>
      </w:pPr>
      <w:r>
        <w:rPr>
          <w:rFonts w:ascii="Consolas" w:hAnsi="Consolas"/>
          <w:color w:val="1F3864"/>
          <w:sz w:val="19"/>
        </w:rPr>
        <w:t>MAX_REVISIONS = 2</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MAX_SEARCHES = 5</w:t>
      </w:r>
    </w:p>
    <w:p>
      <w:pPr>
        <w:spacing w:after="160"/>
      </w:pPr>
      <w:r>
        <w:rPr>
          <w:i w:val="0"/>
        </w:rPr>
        <w:t>MAX_REVISIONS is the semantic retry budget — how many times the system is allowed to reconsider its own work. It is emphatically not the network retry budget, which lives in common/llm.py and is invisible to graph state. A 429 is not a revision. If the two were merged, a rate-limit blip would increment the revision count and show up in the results as the architecture reconsidering itself, which would corrupt the one number the whole design is meant to justify.</w:t>
      </w:r>
    </w:p>
    <w:p>
      <w:pPr>
        <w:spacing w:after="160"/>
      </w:pPr>
      <w:r>
        <w:rPr>
          <w:i w:val="0"/>
        </w:rPr>
        <w:t>MAX_SEARCHES is the search allowance per Researcher invocation, and it is set to 5 because that is what the baseline uses. This is a parity constant, not a tuning knob. If the graph were allowed more searches than the control group, the Phase 9 comparison would be partly measuring a difference in search allowance, and no amount of careful analysis afterwards could separate that from a difference in architecture. Nothing imports MAX_SEARCHES yet — the real Researcher lands in Phase 2 — so it currently documents an intention rather than enforcing one.</w:t>
      </w:r>
    </w:p>
    <w:p>
      <w:pPr>
        <w:pStyle w:val="Heading2"/>
      </w:pPr>
      <w:r>
        <w:t>ROUTES — one source of truth for the routing surface</w:t>
      </w:r>
    </w:p>
    <w:p>
      <w:pPr>
        <w:spacing w:before="80" w:after="160"/>
        <w:ind w:left="360"/>
      </w:pPr>
      <w:r>
        <w:rPr>
          <w:rFonts w:ascii="Consolas" w:hAnsi="Consolas"/>
          <w:color w:val="1F3864"/>
          <w:sz w:val="19"/>
        </w:rPr>
        <w:t>ROUTES = ("researcher", "analyst", "writer", "finalize")</w:t>
      </w:r>
    </w:p>
    <w:p>
      <w:pPr>
        <w:spacing w:after="160"/>
      </w:pPr>
      <w:r>
        <w:rPr>
          <w:i w:val="0"/>
        </w:rPr>
        <w:t>Every node the supervisor is allowed to route to, named once. Two places consume it: the supervisor validates a critic's routing target against it, and build.py derives the conditional-edge map from it with {r: r for r in ROUTES}. That is the whole point — before this constant existed, the set of valid routes was written out twice, in the supervisor's branches and in the edge map, and the two could drift without anything complaining until a run crashed. It is the fix for error 6 in section 9, and the reason that error was possible at all.</w:t>
      </w:r>
    </w:p>
    <w:p>
      <w:pPr>
        <w:pStyle w:val="Heading2"/>
      </w:pPr>
      <w:r>
        <w:t>initial_state()</w:t>
      </w:r>
    </w:p>
    <w:p>
      <w:pPr>
        <w:spacing w:after="160"/>
      </w:pPr>
      <w:r>
        <w:rPr>
          <w:i w:val="0"/>
        </w:rPr>
        <w:t>Returns a fully populated state rather than an empty dict, with every field explicitly set: empty lists for the accumulating fields, None for the not-yet-produced ones, 0 for the counter, and an empty string for route. The nodes all read defensively anyway, so this is belt and braces — but it means the shape of a run is visible in one place, and a field added to ReportState without being added here shows up immediately as an obviously incomplete initialiser rather than as a None-versus-missing distinction ten steps into a graph.</w:t>
      </w:r>
    </w:p>
    <w:p>
      <w:pPr>
        <w:pStyle w:val="Heading2"/>
      </w:pPr>
      <w:r>
        <w:t>trace_event()</w:t>
      </w:r>
    </w:p>
    <w:p>
      <w:pPr>
        <w:spacing w:before="80" w:after="160"/>
        <w:ind w:left="360"/>
      </w:pPr>
      <w:r>
        <w:rPr>
          <w:rFonts w:ascii="Consolas" w:hAnsi="Consolas"/>
          <w:color w:val="1F3864"/>
          <w:sz w:val="19"/>
        </w:rPr>
        <w:t>def trace_event(node: str, action: str, **detail: Any) -&gt; dict[str, Any]:</w:t>
      </w:r>
      <w:r>
        <w:rPr>
          <w:rFonts w:ascii="Consolas" w:hAnsi="Consolas"/>
          <w:color w:val="1F3864"/>
          <w:sz w:val="19"/>
        </w:rPr>
        <w:br/>
      </w:r>
      <w:r>
        <w:rPr>
          <w:rFonts w:ascii="Consolas" w:hAnsi="Consolas"/>
          <w:color w:val="1F3864"/>
          <w:sz w:val="19"/>
        </w:rPr>
        <w:t xml:space="preserve">    return {"node": node, "action": action, **detail}</w:t>
      </w:r>
    </w:p>
    <w:p>
      <w:pPr>
        <w:spacing w:after="160"/>
      </w:pPr>
      <w:r>
        <w:rPr>
          <w:i w:val="0"/>
        </w:rPr>
        <w:t>Three lines, and the whole observability story for the project. Two fields are mandatory and positional — which node, what it did — so every row in the trace is guaranteed to be attributable and comparable. Everything else is free-form keyword detail, so a node can record whatever is actually interesting about its own decision without a schema change: the researcher records whether it was seeded by gaps, the critic records its minimum score, the supervisor records why it routed where it did.</w:t>
      </w:r>
    </w:p>
    <w:p>
      <w:pPr>
        <w:spacing w:after="160"/>
      </w:pPr>
      <w:r>
        <w:rPr>
          <w:i w:val="0"/>
        </w:rPr>
        <w:t>That fixed-then-free shape is what makes the trace useful in two different ways at once. Because node and action always exist, build.py's verbose printer and the Phase 10 UI can stream and group rows without knowing anything about any particular node — both split each event into the two fixed keys and everything else. Because detail is open, the trace doubles as the debugging record: the supervisor's why field is the difference between watching a graph loop and understanding why it looped.</w:t>
      </w:r>
    </w:p>
    <w:p>
      <w:pPr>
        <w:pStyle w:val="Heading1"/>
      </w:pPr>
      <w:r>
        <w:t>3. nodes/__init__.py — four stubs and two finished nodes</w:t>
      </w:r>
    </w:p>
    <w:p>
      <w:pPr>
        <w:spacing w:after="160"/>
      </w:pPr>
      <w:r>
        <w:rPr>
          <w:i w:val="0"/>
        </w:rPr>
        <w:t>One module holds all six node functions. They are together rather than in six files because at this stage the interesting object is the set of signatures and the routing between them, and splitting them across files would hide that. Each stub is replaced wholesale in its own phase, at which point the file will be split.</w:t>
      </w:r>
    </w:p>
    <w:p>
      <w:pPr>
        <w:spacing w:after="160"/>
      </w:pPr>
      <w:r>
        <w:rPr>
          <w:i w:val="0"/>
        </w:rPr>
        <w:t>Every stub already has its final signature and returns the exact shape it will return for real: a plain dict of state updates, never a mutated state object. Only the content is fake. The module-level STUB = True flag is not decoration — build.py's run() refuses to write results while it is true, for the reason given in section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Node</w:t>
            </w:r>
          </w:p>
        </w:tc>
        <w:tc>
          <w:tcPr>
            <w:tcW w:type="dxa" w:w="2160"/>
          </w:tcPr>
          <w:p>
            <w:r>
              <w:t>Reads</w:t>
            </w:r>
          </w:p>
        </w:tc>
        <w:tc>
          <w:tcPr>
            <w:tcW w:type="dxa" w:w="2160"/>
          </w:tcPr>
          <w:p>
            <w:r>
              <w:t>Writes</w:t>
            </w:r>
          </w:p>
        </w:tc>
        <w:tc>
          <w:tcPr>
            <w:tcW w:type="dxa" w:w="2160"/>
          </w:tcPr>
          <w:p>
            <w:r>
              <w:t>Status</w:t>
            </w:r>
          </w:p>
        </w:tc>
      </w:tr>
      <w:tr>
        <w:tc>
          <w:tcPr>
            <w:tcW w:type="dxa" w:w="2160"/>
          </w:tcPr>
          <w:p>
            <w:r>
              <w:t>researcher</w:t>
            </w:r>
          </w:p>
        </w:tc>
        <w:tc>
          <w:tcPr>
            <w:tcW w:type="dxa" w:w="2160"/>
          </w:tcPr>
          <w:p>
            <w:r>
              <w:t>topic, gaps</w:t>
            </w:r>
          </w:p>
        </w:tc>
        <w:tc>
          <w:tcPr>
            <w:tcW w:type="dxa" w:w="2160"/>
          </w:tcPr>
          <w:p>
            <w:r>
              <w:t>findings, gaps (cleared)</w:t>
            </w:r>
          </w:p>
        </w:tc>
        <w:tc>
          <w:tcPr>
            <w:tcW w:type="dxa" w:w="2160"/>
          </w:tcPr>
          <w:p>
            <w:r>
              <w:t>stub → Phase 2</w:t>
            </w:r>
          </w:p>
        </w:tc>
      </w:tr>
      <w:tr>
        <w:tc>
          <w:tcPr>
            <w:tcW w:type="dxa" w:w="2160"/>
          </w:tcPr>
          <w:p>
            <w:r>
              <w:t>analyst</w:t>
            </w:r>
          </w:p>
        </w:tc>
        <w:tc>
          <w:tcPr>
            <w:tcW w:type="dxa" w:w="2160"/>
          </w:tcPr>
          <w:p>
            <w:r>
              <w:t>findings, revision_count</w:t>
            </w:r>
          </w:p>
        </w:tc>
        <w:tc>
          <w:tcPr>
            <w:tcW w:type="dxa" w:w="2160"/>
          </w:tcPr>
          <w:p>
            <w:r>
              <w:t>outline, gaps</w:t>
            </w:r>
          </w:p>
        </w:tc>
        <w:tc>
          <w:tcPr>
            <w:tcW w:type="dxa" w:w="2160"/>
          </w:tcPr>
          <w:p>
            <w:r>
              <w:t>stub → Phase 3</w:t>
            </w:r>
          </w:p>
        </w:tc>
      </w:tr>
      <w:tr>
        <w:tc>
          <w:tcPr>
            <w:tcW w:type="dxa" w:w="2160"/>
          </w:tcPr>
          <w:p>
            <w:r>
              <w:t>writer</w:t>
            </w:r>
          </w:p>
        </w:tc>
        <w:tc>
          <w:tcPr>
            <w:tcW w:type="dxa" w:w="2160"/>
          </w:tcPr>
          <w:p>
            <w:r>
              <w:t>outline, findings, critique</w:t>
            </w:r>
          </w:p>
        </w:tc>
        <w:tc>
          <w:tcPr>
            <w:tcW w:type="dxa" w:w="2160"/>
          </w:tcPr>
          <w:p>
            <w:r>
              <w:t>draft</w:t>
            </w:r>
          </w:p>
        </w:tc>
        <w:tc>
          <w:tcPr>
            <w:tcW w:type="dxa" w:w="2160"/>
          </w:tcPr>
          <w:p>
            <w:r>
              <w:t>stub → Phase 4</w:t>
            </w:r>
          </w:p>
        </w:tc>
      </w:tr>
      <w:tr>
        <w:tc>
          <w:tcPr>
            <w:tcW w:type="dxa" w:w="2160"/>
          </w:tcPr>
          <w:p>
            <w:r>
              <w:t>critic</w:t>
            </w:r>
          </w:p>
        </w:tc>
        <w:tc>
          <w:tcPr>
            <w:tcW w:type="dxa" w:w="2160"/>
          </w:tcPr>
          <w:p>
            <w:r>
              <w:t>draft, findings, outline</w:t>
            </w:r>
          </w:p>
        </w:tc>
        <w:tc>
          <w:tcPr>
            <w:tcW w:type="dxa" w:w="2160"/>
          </w:tcPr>
          <w:p>
            <w:r>
              <w:t>critique</w:t>
            </w:r>
          </w:p>
        </w:tc>
        <w:tc>
          <w:tcPr>
            <w:tcW w:type="dxa" w:w="2160"/>
          </w:tcPr>
          <w:p>
            <w:r>
              <w:t>stub → Phase 5</w:t>
            </w:r>
          </w:p>
        </w:tc>
      </w:tr>
      <w:tr>
        <w:tc>
          <w:tcPr>
            <w:tcW w:type="dxa" w:w="2160"/>
          </w:tcPr>
          <w:p>
            <w:r>
              <w:t>supervisor</w:t>
            </w:r>
          </w:p>
        </w:tc>
        <w:tc>
          <w:tcPr>
            <w:tcW w:type="dxa" w:w="2160"/>
          </w:tcPr>
          <w:p>
            <w:r>
              <w:t>gaps, draft, critique, revision_count</w:t>
            </w:r>
          </w:p>
        </w:tc>
        <w:tc>
          <w:tcPr>
            <w:tcW w:type="dxa" w:w="2160"/>
          </w:tcPr>
          <w:p>
            <w:r>
              <w:t>route, revision_count</w:t>
            </w:r>
          </w:p>
        </w:tc>
        <w:tc>
          <w:tcPr>
            <w:tcW w:type="dxa" w:w="2160"/>
          </w:tcPr>
          <w:p>
            <w:r>
              <w:t>final</w:t>
            </w:r>
          </w:p>
        </w:tc>
      </w:tr>
      <w:tr>
        <w:tc>
          <w:tcPr>
            <w:tcW w:type="dxa" w:w="2160"/>
          </w:tcPr>
          <w:p>
            <w:r>
              <w:t>finalize</w:t>
            </w:r>
          </w:p>
        </w:tc>
        <w:tc>
          <w:tcPr>
            <w:tcW w:type="dxa" w:w="2160"/>
          </w:tcPr>
          <w:p>
            <w:r>
              <w:t>draft, critique, gaps</w:t>
            </w:r>
          </w:p>
        </w:tc>
        <w:tc>
          <w:tcPr>
            <w:tcW w:type="dxa" w:w="2160"/>
          </w:tcPr>
          <w:p>
            <w:r>
              <w:t>draft, route</w:t>
            </w:r>
          </w:p>
        </w:tc>
        <w:tc>
          <w:tcPr>
            <w:tcW w:type="dxa" w:w="2160"/>
          </w:tcPr>
          <w:p>
            <w:r>
              <w:t>final</w:t>
            </w:r>
          </w:p>
        </w:tc>
      </w:tr>
    </w:tbl>
    <w:p/>
    <w:p>
      <w:pPr>
        <w:pStyle w:val="Heading2"/>
      </w:pPr>
      <w:r>
        <w:t>researcher — and the one line in it that is not a stub</w:t>
      </w:r>
    </w:p>
    <w:p>
      <w:pPr>
        <w:spacing w:after="160"/>
      </w:pPr>
      <w:r>
        <w:rPr>
          <w:i w:val="0"/>
        </w:rPr>
        <w:t>The stub returns three fabricated findings per call and clears gaps. Two things about it are real behaviour that Phase 2 must preserve.</w:t>
      </w:r>
    </w:p>
    <w:p>
      <w:pPr>
        <w:spacing w:before="80" w:after="160"/>
        <w:ind w:left="360"/>
      </w:pPr>
      <w:r>
        <w:rPr>
          <w:rFonts w:ascii="Consolas" w:hAnsi="Consolas"/>
          <w:color w:val="1F3864"/>
          <w:sz w:val="19"/>
        </w:rPr>
        <w:t>gaps = state.get("gaps") or []</w:t>
      </w:r>
      <w:r>
        <w:rPr>
          <w:rFonts w:ascii="Consolas" w:hAnsi="Consolas"/>
          <w:color w:val="1F3864"/>
          <w:sz w:val="19"/>
        </w:rPr>
        <w:br/>
      </w:r>
      <w:r>
        <w:rPr>
          <w:rFonts w:ascii="Consolas" w:hAnsi="Consolas"/>
          <w:color w:val="1F3864"/>
          <w:sz w:val="19"/>
        </w:rPr>
        <w:t>n = len(state.get("findings") or [])</w:t>
      </w:r>
      <w:r>
        <w:rPr>
          <w:rFonts w:ascii="Consolas" w:hAnsi="Consolas"/>
          <w:color w:val="1F3864"/>
          <w:sz w:val="19"/>
        </w:rPr>
        <w:br/>
      </w:r>
      <w:r>
        <w:rPr>
          <w:rFonts w:ascii="Consolas" w:hAnsi="Consolas"/>
          <w:color w:val="1F3864"/>
          <w:sz w:val="19"/>
        </w:rPr>
        <w:t>new = [</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"id": f"F{n + i:03d}",</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for i in range(1, 4)</w:t>
      </w:r>
      <w:r>
        <w:rPr>
          <w:rFonts w:ascii="Consolas" w:hAnsi="Consolas"/>
          <w:color w:val="1F3864"/>
          <w:sz w:val="19"/>
        </w:rPr>
        <w:br/>
      </w:r>
      <w:r>
        <w:rPr>
          <w:rFonts w:ascii="Consolas" w:hAnsi="Consolas"/>
          <w:color w:val="1F3864"/>
          <w:sz w:val="19"/>
        </w:rPr>
        <w:t>]</w:t>
      </w:r>
      <w:r>
        <w:rPr>
          <w:rFonts w:ascii="Consolas" w:hAnsi="Consolas"/>
          <w:color w:val="1F3864"/>
          <w:sz w:val="19"/>
        </w:rPr>
        <w:br/>
      </w:r>
      <w:r>
        <w:rPr>
          <w:rFonts w:ascii="Consolas" w:hAnsi="Consolas"/>
          <w:color w:val="1F3864"/>
          <w:sz w:val="19"/>
        </w:rPr>
        <w:t>return {"findings": new, "gaps": [], ...}</w:t>
      </w:r>
    </w:p>
    <w:p>
      <w:pPr>
        <w:spacing w:after="160"/>
      </w:pPr>
      <w:r>
        <w:rPr>
          <w:i w:val="0"/>
        </w:rPr>
        <w:t>IDs continue from the count already in state rather than restarting at F001. This mirrors the start_index argument in common/search.py, and it exists because a duplicated finding ID silently corrupts citation checking: two different claims answering to F004 means the mechanical checker reports a clean run while the report cites the wrong evidence. Verified in the stub run — two rounds produced F001 through F006, contiguous and unique.</w:t>
      </w:r>
    </w:p>
    <w:p>
      <w:pPr>
        <w:spacing w:after="160"/>
      </w:pPr>
      <w:r>
        <w:rPr>
          <w:i w:val="0"/>
        </w:rPr>
        <w:t>gaps is returned as an empty list, not left alone. The researcher consumes the gaps it was sent: either it answers them, or they stay unclosed and the Analyst will raise them again from the new evidence. Leaving them in place would be worse than either outcome, because the supervisor routes on gaps being non-empty and would send the graph back to the researcher forever until the revision budget cut it off.</w:t>
      </w:r>
    </w:p>
    <w:p>
      <w:pPr>
        <w:pStyle w:val="Heading2"/>
      </w:pPr>
      <w:r>
        <w:t>analyst — the stub that makes the first loop fire</w:t>
      </w:r>
    </w:p>
    <w:p>
      <w:pPr>
        <w:spacing w:before="80" w:after="160"/>
        <w:ind w:left="360"/>
      </w:pPr>
      <w:r>
        <w:rPr>
          <w:rFonts w:ascii="Consolas" w:hAnsi="Consolas"/>
          <w:color w:val="1F3864"/>
          <w:sz w:val="19"/>
        </w:rPr>
        <w:t>gaps = ["stub gap: ..."] if rev == 0 and len(findings) &lt;= 3 else []</w:t>
      </w:r>
    </w:p>
    <w:p>
      <w:pPr>
        <w:spacing w:after="160"/>
      </w:pPr>
      <w:r>
        <w:rPr>
          <w:i w:val="0"/>
        </w:rPr>
        <w:t>The condition looks arbitrary and is not. It claims a gap on the first pass only, which makes the analyst → supervisor → researcher loop fire exactly once. A stub that never claimed a gap would leave the loop that justifies the entire architecture completely untested; a stub that always claimed one would test only the budget-exhaustion path and never the normal exit. Firing once exercises both the entry and the exit.</w:t>
      </w:r>
    </w:p>
    <w:p>
      <w:pPr>
        <w:spacing w:after="160"/>
      </w:pPr>
      <w:r>
        <w:rPr>
          <w:i w:val="0"/>
        </w:rPr>
        <w:t>The Analyst is also the node with no tools, ever. It reads findings and produces structure and a list of what is missing. If it could search, it would close its own gaps silently and the Researcher would become decorative — and the gap loop, which is the most defensible part of the design, would stop being observable in the trace.</w:t>
      </w:r>
    </w:p>
    <w:p>
      <w:pPr>
        <w:pStyle w:val="Heading2"/>
      </w:pPr>
      <w:r>
        <w:t>writer — exactly one call, and the revision counter it reports</w:t>
      </w:r>
    </w:p>
    <w:p>
      <w:pPr>
        <w:spacing w:after="160"/>
      </w:pPr>
      <w:r>
        <w:rPr>
          <w:i w:val="0"/>
        </w:rPr>
        <w:t>The stub distinguishes drafting from revising by whether critique is present, not by the revision count, and it appends a revision marker so a revised draft is visibly different from a first one. The trace event it emits is labelled drafted or revised accordingly.</w:t>
      </w:r>
    </w:p>
    <w:p>
      <w:pPr>
        <w:spacing w:after="160"/>
      </w:pPr>
      <w:r>
        <w:rPr>
          <w:i w:val="0"/>
        </w:rPr>
        <w:t>One detail is worth knowing before reading a trace: the revision number the writer reports is the shared counter, and the gap loop increments it too. In the verified run the first draft is recorded as revision=1, because the gap loop had already spent one increment before any writing happened. This is not a bug — the counter is a budget, not a draft version — but the field name invites the wrong reading, so section 8 returns to it.</w:t>
      </w:r>
    </w:p>
    <w:p>
      <w:pPr>
        <w:pStyle w:val="Heading2"/>
      </w:pPr>
      <w:r>
        <w:t>critic — why it keys off critique and not the revision count</w:t>
      </w:r>
    </w:p>
    <w:p>
      <w:pPr>
        <w:spacing w:after="160"/>
      </w:pPr>
      <w:r>
        <w:rPr>
          <w:i w:val="0"/>
        </w:rPr>
        <w:t>The stub fails the first critique and passes the second, which is what makes the critic → supervisor → writer revision loop run once and then exit. The interesting part is what it keys that decision off:</w:t>
      </w:r>
    </w:p>
    <w:p>
      <w:pPr>
        <w:spacing w:before="80" w:after="160"/>
        <w:ind w:left="360"/>
      </w:pPr>
      <w:r>
        <w:rPr>
          <w:rFonts w:ascii="Consolas" w:hAnsi="Consolas"/>
          <w:color w:val="1F3864"/>
          <w:sz w:val="19"/>
        </w:rPr>
        <w:t>if state.get("critique") is None:</w:t>
      </w:r>
      <w:r>
        <w:rPr>
          <w:rFonts w:ascii="Consolas" w:hAnsi="Consolas"/>
          <w:color w:val="1F3864"/>
          <w:sz w:val="19"/>
        </w:rPr>
        <w:br/>
      </w:r>
      <w:r>
        <w:rPr>
          <w:rFonts w:ascii="Consolas" w:hAnsi="Consolas"/>
          <w:color w:val="1F3864"/>
          <w:sz w:val="19"/>
        </w:rPr>
        <w:t xml:space="preserve">    ... verdict "revise", structural_coherence 2 ...</w:t>
      </w:r>
      <w:r>
        <w:rPr>
          <w:rFonts w:ascii="Consolas" w:hAnsi="Consolas"/>
          <w:color w:val="1F3864"/>
          <w:sz w:val="19"/>
        </w:rPr>
        <w:br/>
      </w:r>
      <w:r>
        <w:rPr>
          <w:rFonts w:ascii="Consolas" w:hAnsi="Consolas"/>
          <w:color w:val="1F3864"/>
          <w:sz w:val="19"/>
        </w:rPr>
        <w:t>else:</w:t>
      </w:r>
      <w:r>
        <w:rPr>
          <w:rFonts w:ascii="Consolas" w:hAnsi="Consolas"/>
          <w:color w:val="1F3864"/>
          <w:sz w:val="19"/>
        </w:rPr>
        <w:br/>
      </w:r>
      <w:r>
        <w:rPr>
          <w:rFonts w:ascii="Consolas" w:hAnsi="Consolas"/>
          <w:color w:val="1F3864"/>
          <w:sz w:val="19"/>
        </w:rPr>
        <w:t xml:space="preserve">    ... verdict "pass", all scores &gt;= 4 ...</w:t>
      </w:r>
    </w:p>
    <w:p>
      <w:pPr>
        <w:spacing w:after="160"/>
      </w:pPr>
      <w:r>
        <w:rPr>
          <w:i w:val="0"/>
        </w:rPr>
        <w:t>Keying off revision_count would have been the obvious choice and would have broken the test. The analyst → researcher gap loop increments the same counter, so by the time the critic first runs the counter is already at 1; a stub that passed as soon as the count was non-zero would have passed on its very first critique, the writer would never have revised, and the entire critic loop would have been silently untested while the run still looked successful. Keying off whether a critique exists keys off the critic's own history and nothing else.</w:t>
      </w:r>
    </w:p>
    <w:p>
      <w:pPr>
        <w:spacing w:after="160"/>
      </w:pPr>
      <w:r>
        <w:rPr>
          <w:i w:val="0"/>
        </w:rPr>
        <w:t>The failing critique scores structural_coherence at 2 because the rubric's routing rule is revise if any criterion scores 3 or below, so the stub produces a critique that the real rubric would also reject. It carries one Issue whose span, "Section two builds on it", is a verbatim substring of the stub draft — deliberately, so that Phase 5's grounded_issues filter, which discards any Issue whose span is not literally present in the draft, will keep it rather than silently dropping the only test fixture in the file.</w:t>
      </w:r>
    </w:p>
    <w:p>
      <w:pPr>
        <w:pStyle w:val="Heading1"/>
      </w:pPr>
      <w:r>
        <w:t>4. supervisor — the real router</w:t>
      </w:r>
    </w:p>
    <w:p>
      <w:pPr>
        <w:spacing w:after="160"/>
      </w:pPr>
      <w:r>
        <w:rPr>
          <w:i w:val="0"/>
        </w:rPr>
        <w:t>This is not a stub. It is the finished implementation, and it is pure if/else with no model call. Saying so plainly matters, because using an LLM here is a common and expensive mistake: it would add cost, latency, and a non-deterministic failure mode to a decision that has an exact answer. Every input the routing decision needs is already a concrete value in state. There is nothing to interpret.</w:t>
      </w:r>
    </w:p>
    <w:p>
      <w:pPr>
        <w:spacing w:after="160"/>
      </w:pPr>
      <w:r>
        <w:rPr>
          <w:i w:val="0"/>
        </w:rPr>
        <w:t>The branch order is the design. Reordering it changes the system's behaviour, so it is worth reading as a priority list rather than as six independent checks.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Condition</w:t>
            </w:r>
          </w:p>
        </w:tc>
        <w:tc>
          <w:tcPr>
            <w:tcW w:type="dxa" w:w="2160"/>
          </w:tcPr>
          <w:p>
            <w:r>
              <w:t>Route</w:t>
            </w:r>
          </w:p>
        </w:tc>
        <w:tc>
          <w:tcPr>
            <w:tcW w:type="dxa" w:w="2160"/>
          </w:tcPr>
          <w:p>
            <w:r>
              <w:t>Also writes</w:t>
            </w:r>
          </w:p>
        </w:tc>
      </w:tr>
      <w:tr>
        <w:tc>
          <w:tcPr>
            <w:tcW w:type="dxa" w:w="2160"/>
          </w:tcPr>
          <w:p>
            <w:r>
              <w:t>1</w:t>
            </w:r>
          </w:p>
        </w:tc>
        <w:tc>
          <w:tcPr>
            <w:tcW w:type="dxa" w:w="2160"/>
          </w:tcPr>
          <w:p>
            <w:r>
              <w:t>gaps present and revision budget remains</w:t>
            </w:r>
          </w:p>
        </w:tc>
        <w:tc>
          <w:tcPr>
            <w:tcW w:type="dxa" w:w="2160"/>
          </w:tcPr>
          <w:p>
            <w:r>
              <w:t>researcher</w:t>
            </w:r>
          </w:p>
        </w:tc>
        <w:tc>
          <w:tcPr>
            <w:tcW w:type="dxa" w:w="2160"/>
          </w:tcPr>
          <w:p>
            <w:r>
              <w:t>revision_count + 1</w:t>
            </w:r>
          </w:p>
        </w:tc>
      </w:tr>
      <w:tr>
        <w:tc>
          <w:tcPr>
            <w:tcW w:type="dxa" w:w="2160"/>
          </w:tcPr>
          <w:p>
            <w:r>
              <w:t>2</w:t>
            </w:r>
          </w:p>
        </w:tc>
        <w:tc>
          <w:tcPr>
            <w:tcW w:type="dxa" w:w="2160"/>
          </w:tcPr>
          <w:p>
            <w:r>
              <w:t>no draft yet</w:t>
            </w:r>
          </w:p>
        </w:tc>
        <w:tc>
          <w:tcPr>
            <w:tcW w:type="dxa" w:w="2160"/>
          </w:tcPr>
          <w:p>
            <w:r>
              <w:t>writer</w:t>
            </w:r>
          </w:p>
        </w:tc>
        <w:tc>
          <w:tcPr>
            <w:tcW w:type="dxa" w:w="2160"/>
          </w:tcPr>
          <w:p>
            <w:r>
              <w:t>—</w:t>
            </w:r>
          </w:p>
        </w:tc>
      </w:tr>
      <w:tr>
        <w:tc>
          <w:tcPr>
            <w:tcW w:type="dxa" w:w="2160"/>
          </w:tcPr>
          <w:p>
            <w:r>
              <w:t>3</w:t>
            </w:r>
          </w:p>
        </w:tc>
        <w:tc>
          <w:tcPr>
            <w:tcW w:type="dxa" w:w="2160"/>
          </w:tcPr>
          <w:p>
            <w:r>
              <w:t>draft exists but no critique</w:t>
            </w:r>
          </w:p>
        </w:tc>
        <w:tc>
          <w:tcPr>
            <w:tcW w:type="dxa" w:w="2160"/>
          </w:tcPr>
          <w:p>
            <w:r>
              <w:t>finalize</w:t>
            </w:r>
          </w:p>
        </w:tc>
        <w:tc>
          <w:tcPr>
            <w:tcW w:type="dxa" w:w="2160"/>
          </w:tcPr>
          <w:p>
            <w:r>
              <w:t>—</w:t>
            </w:r>
          </w:p>
        </w:tc>
      </w:tr>
      <w:tr>
        <w:tc>
          <w:tcPr>
            <w:tcW w:type="dxa" w:w="2160"/>
          </w:tcPr>
          <w:p>
            <w:r>
              <w:t>4</w:t>
            </w:r>
          </w:p>
        </w:tc>
        <w:tc>
          <w:tcPr>
            <w:tcW w:type="dxa" w:w="2160"/>
          </w:tcPr>
          <w:p>
            <w:r>
              <w:t>critic verdict is pass</w:t>
            </w:r>
          </w:p>
        </w:tc>
        <w:tc>
          <w:tcPr>
            <w:tcW w:type="dxa" w:w="2160"/>
          </w:tcPr>
          <w:p>
            <w:r>
              <w:t>finalize</w:t>
            </w:r>
          </w:p>
        </w:tc>
        <w:tc>
          <w:tcPr>
            <w:tcW w:type="dxa" w:w="2160"/>
          </w:tcPr>
          <w:p>
            <w:r>
              <w:t>—</w:t>
            </w:r>
          </w:p>
        </w:tc>
      </w:tr>
      <w:tr>
        <w:tc>
          <w:tcPr>
            <w:tcW w:type="dxa" w:w="2160"/>
          </w:tcPr>
          <w:p>
            <w:r>
              <w:t>5</w:t>
            </w:r>
          </w:p>
        </w:tc>
        <w:tc>
          <w:tcPr>
            <w:tcW w:type="dxa" w:w="2160"/>
          </w:tcPr>
          <w:p>
            <w:r>
              <w:t>revise wanted but budget spent</w:t>
            </w:r>
          </w:p>
        </w:tc>
        <w:tc>
          <w:tcPr>
            <w:tcW w:type="dxa" w:w="2160"/>
          </w:tcPr>
          <w:p>
            <w:r>
              <w:t>finalize (degraded)</w:t>
            </w:r>
          </w:p>
        </w:tc>
        <w:tc>
          <w:tcPr>
            <w:tcW w:type="dxa" w:w="2160"/>
          </w:tcPr>
          <w:p>
            <w:r>
              <w:t>—</w:t>
            </w:r>
          </w:p>
        </w:tc>
      </w:tr>
      <w:tr>
        <w:tc>
          <w:tcPr>
            <w:tcW w:type="dxa" w:w="2160"/>
          </w:tcPr>
          <w:p>
            <w:r>
              <w:t>6</w:t>
            </w:r>
          </w:p>
        </w:tc>
        <w:tc>
          <w:tcPr>
            <w:tcW w:type="dxa" w:w="2160"/>
          </w:tcPr>
          <w:p>
            <w:r>
              <w:t>target is not in ROUTES</w:t>
            </w:r>
          </w:p>
        </w:tc>
        <w:tc>
          <w:tcPr>
            <w:tcW w:type="dxa" w:w="2160"/>
          </w:tcPr>
          <w:p>
            <w:r>
              <w:t>finalize</w:t>
            </w:r>
          </w:p>
        </w:tc>
        <w:tc>
          <w:tcPr>
            <w:tcW w:type="dxa" w:w="2160"/>
          </w:tcPr>
          <w:p>
            <w:r>
              <w:t>—</w:t>
            </w:r>
          </w:p>
        </w:tc>
      </w:tr>
      <w:tr>
        <w:tc>
          <w:tcPr>
            <w:tcW w:type="dxa" w:w="2160"/>
          </w:tcPr>
          <w:p>
            <w:r>
              <w:t>7</w:t>
            </w:r>
          </w:p>
        </w:tc>
        <w:tc>
          <w:tcPr>
            <w:tcW w:type="dxa" w:w="2160"/>
          </w:tcPr>
          <w:p>
            <w:r>
              <w:t>revise wanted, budget remains</w:t>
            </w:r>
          </w:p>
        </w:tc>
        <w:tc>
          <w:tcPr>
            <w:tcW w:type="dxa" w:w="2160"/>
          </w:tcPr>
          <w:p>
            <w:r>
              <w:t>critique's target</w:t>
            </w:r>
          </w:p>
        </w:tc>
        <w:tc>
          <w:tcPr>
            <w:tcW w:type="dxa" w:w="2160"/>
          </w:tcPr>
          <w:p>
            <w:r>
              <w:t>revision_count + 1</w:t>
            </w:r>
          </w:p>
        </w:tc>
      </w:tr>
    </w:tbl>
    <w:p/>
    <w:p>
      <w:pPr>
        <w:spacing w:after="160"/>
      </w:pPr>
      <w:r>
        <w:rPr>
          <w:i w:val="0"/>
        </w:rPr>
        <w:t>Branch 1 comes first because evidence gaps outrank everything. It is the loop that justifies the architecture — a dedicated Analyst noticing what the evidence does not cover and sending the Researcher back for it is the concrete thing the baseline cannot do — so it gets first refusal on every routing decision.</w:t>
      </w:r>
    </w:p>
    <w:p>
      <w:pPr>
        <w:spacing w:after="160"/>
      </w:pPr>
      <w:r>
        <w:rPr>
          <w:i w:val="0"/>
        </w:rPr>
        <w:t>Branch 3 is a fail-forward path for a state that should not occur: a draft with no critique means the critic was skipped somehow. The choice is to ship rather than to loop or raise. A research tool that produces a slightly unvetted report is recoverable; one that hangs or crashes at the end of a paid run is not.</w:t>
      </w:r>
    </w:p>
    <w:p>
      <w:pPr>
        <w:spacing w:after="160"/>
      </w:pPr>
      <w:r>
        <w:rPr>
          <w:i w:val="0"/>
        </w:rPr>
        <w:t>Branch 5 is the degraded-ship path, and branch 7 respects the critic's routing target rather than always sending work back to the writer. A citation problem belongs to the writer, a structural problem may belong to the analyst, and a factual gap belongs to the researcher — routing all three to the writer would ask it to fix things it has no means to fix. crit.get("target", "writer") defaults to the writer if the critic omits a target, so a critique missing the field degrades to the cheapest sensible repair instead of a KeyError.</w:t>
      </w:r>
    </w:p>
    <w:p>
      <w:pPr>
        <w:spacing w:after="160"/>
      </w:pPr>
      <w:r>
        <w:rPr>
          <w:i w:val="0"/>
        </w:rPr>
        <w:t>Branch 6 catches the case where the field is present but names something unroutable. It ships rather than raising, and it does not consume a revision, because an unroutable target is a defect in whatever produced the critique rather than a request the system should pay to satisfy. The trace row names the offending value, which is the entire difference between this and the bare KeyError it replaced — the full story is error 6 in section 9.</w:t>
      </w:r>
    </w:p>
    <w:p>
      <w:pPr>
        <w:spacing w:after="160"/>
      </w:pPr>
      <w:r>
        <w:rPr>
          <w:i w:val="0"/>
        </w:rPr>
        <w:t>Together, branches 3 through 6 guarantee the two properties that matter most in a looping graph: the supervisor always returns a route, and it always returns one the graph can resolve. Every path out of a critique ends at finalize within MAX_REVISIONS iterations.</w:t>
      </w:r>
    </w:p>
    <w:p>
      <w:pPr>
        <w:spacing w:after="160"/>
      </w:pPr>
      <w:r>
        <w:rPr>
          <w:i w:val="0"/>
        </w:rPr>
        <w:t>All seven branches were driven directly. The observed decision table:</w:t>
      </w:r>
    </w:p>
    <w:p>
      <w:pPr>
        <w:spacing w:before="80" w:after="160"/>
        <w:ind w:left="360"/>
      </w:pPr>
      <w:r>
        <w:rPr>
          <w:rFonts w:ascii="Consolas" w:hAnsi="Consolas"/>
          <w:color w:val="1F3864"/>
          <w:sz w:val="19"/>
        </w:rPr>
        <w:t xml:space="preserve">  gaps, rev=0                      -&gt; researcher  rev=1  why=evidence gaps</w:t>
      </w:r>
      <w:r>
        <w:rPr>
          <w:rFonts w:ascii="Consolas" w:hAnsi="Consolas"/>
          <w:color w:val="1F3864"/>
          <w:sz w:val="19"/>
        </w:rPr>
        <w:br/>
      </w:r>
      <w:r>
        <w:rPr>
          <w:rFonts w:ascii="Consolas" w:hAnsi="Consolas"/>
          <w:color w:val="1F3864"/>
          <w:sz w:val="19"/>
        </w:rPr>
        <w:t xml:space="preserve">  gaps, rev=MAX                    -&gt; writer             why=no draft</w:t>
      </w:r>
      <w:r>
        <w:rPr>
          <w:rFonts w:ascii="Consolas" w:hAnsi="Consolas"/>
          <w:color w:val="1F3864"/>
          <w:sz w:val="19"/>
        </w:rPr>
        <w:br/>
      </w:r>
      <w:r>
        <w:rPr>
          <w:rFonts w:ascii="Consolas" w:hAnsi="Consolas"/>
          <w:color w:val="1F3864"/>
          <w:sz w:val="19"/>
        </w:rPr>
        <w:t xml:space="preserve">  gaps + draft + pass, rev=MAX     -&gt; finalize           why=critic passed</w:t>
      </w:r>
      <w:r>
        <w:rPr>
          <w:rFonts w:ascii="Consolas" w:hAnsi="Consolas"/>
          <w:color w:val="1F3864"/>
          <w:sz w:val="19"/>
        </w:rPr>
        <w:br/>
      </w:r>
      <w:r>
        <w:rPr>
          <w:rFonts w:ascii="Consolas" w:hAnsi="Consolas"/>
          <w:color w:val="1F3864"/>
          <w:sz w:val="19"/>
        </w:rPr>
        <w:t xml:space="preserve">  no draft                         -&gt; writer             why=no draft</w:t>
      </w:r>
      <w:r>
        <w:rPr>
          <w:rFonts w:ascii="Consolas" w:hAnsi="Consolas"/>
          <w:color w:val="1F3864"/>
          <w:sz w:val="19"/>
        </w:rPr>
        <w:br/>
      </w:r>
      <w:r>
        <w:rPr>
          <w:rFonts w:ascii="Consolas" w:hAnsi="Consolas"/>
          <w:color w:val="1F3864"/>
          <w:sz w:val="19"/>
        </w:rPr>
        <w:t xml:space="preserve">  draft, no critique               -&gt; finalize           why=no critique</w:t>
      </w:r>
      <w:r>
        <w:rPr>
          <w:rFonts w:ascii="Consolas" w:hAnsi="Consolas"/>
          <w:color w:val="1F3864"/>
          <w:sz w:val="19"/>
        </w:rPr>
        <w:br/>
      </w:r>
      <w:r>
        <w:rPr>
          <w:rFonts w:ascii="Consolas" w:hAnsi="Consolas"/>
          <w:color w:val="1F3864"/>
          <w:sz w:val="19"/>
        </w:rPr>
        <w:t xml:space="preserve">  draft, pass                      -&gt; finalize           why=critic passed</w:t>
      </w:r>
      <w:r>
        <w:rPr>
          <w:rFonts w:ascii="Consolas" w:hAnsi="Consolas"/>
          <w:color w:val="1F3864"/>
          <w:sz w:val="19"/>
        </w:rPr>
        <w:br/>
      </w:r>
      <w:r>
        <w:rPr>
          <w:rFonts w:ascii="Consolas" w:hAnsi="Consolas"/>
          <w:color w:val="1F3864"/>
          <w:sz w:val="19"/>
        </w:rPr>
        <w:t xml:space="preserve">  draft, revise, rev=0             -&gt; writer      rev=1  why=critic requested revision</w:t>
      </w:r>
      <w:r>
        <w:rPr>
          <w:rFonts w:ascii="Consolas" w:hAnsi="Consolas"/>
          <w:color w:val="1F3864"/>
          <w:sz w:val="19"/>
        </w:rPr>
        <w:br/>
      </w:r>
      <w:r>
        <w:rPr>
          <w:rFonts w:ascii="Consolas" w:hAnsi="Consolas"/>
          <w:color w:val="1F3864"/>
          <w:sz w:val="19"/>
        </w:rPr>
        <w:t xml:space="preserve">  draft, revise, rev=MAX           -&gt; finalize           why=revision budget exhausted</w:t>
      </w:r>
      <w:r>
        <w:rPr>
          <w:rFonts w:ascii="Consolas" w:hAnsi="Consolas"/>
          <w:color w:val="1F3864"/>
          <w:sz w:val="19"/>
        </w:rPr>
        <w:br/>
      </w:r>
      <w:r>
        <w:rPr>
          <w:rFonts w:ascii="Consolas" w:hAnsi="Consolas"/>
          <w:color w:val="1F3864"/>
          <w:sz w:val="19"/>
        </w:rPr>
        <w:t xml:space="preserve">  revise target=analyst            -&gt; analyst     rev=1  why=critic requested revision</w:t>
      </w:r>
      <w:r>
        <w:rPr>
          <w:rFonts w:ascii="Consolas" w:hAnsi="Consolas"/>
          <w:color w:val="1F3864"/>
          <w:sz w:val="19"/>
        </w:rPr>
        <w:br/>
      </w:r>
      <w:r>
        <w:rPr>
          <w:rFonts w:ascii="Consolas" w:hAnsi="Consolas"/>
          <w:color w:val="1F3864"/>
          <w:sz w:val="19"/>
        </w:rPr>
        <w:t xml:space="preserve">  revise target=researcher         -&gt; researcher  rev=1  why=critic requested revision</w:t>
      </w:r>
      <w:r>
        <w:rPr>
          <w:rFonts w:ascii="Consolas" w:hAnsi="Consolas"/>
          <w:color w:val="1F3864"/>
          <w:sz w:val="19"/>
        </w:rPr>
        <w:br/>
      </w:r>
      <w:r>
        <w:rPr>
          <w:rFonts w:ascii="Consolas" w:hAnsi="Consolas"/>
          <w:color w:val="1F3864"/>
          <w:sz w:val="19"/>
        </w:rPr>
        <w:t xml:space="preserve">  revise, no target key            -&gt; writer      rev=1  why=critic requested revision</w:t>
      </w:r>
      <w:r>
        <w:rPr>
          <w:rFonts w:ascii="Consolas" w:hAnsi="Consolas"/>
          <w:color w:val="1F3864"/>
          <w:sz w:val="19"/>
        </w:rPr>
        <w:br/>
      </w:r>
      <w:r>
        <w:rPr>
          <w:rFonts w:ascii="Consolas" w:hAnsi="Consolas"/>
          <w:color w:val="1F3864"/>
          <w:sz w:val="19"/>
        </w:rPr>
        <w:t xml:space="preserve">  revise target=editor             -&gt; finalize           why=unroutable critic target</w:t>
      </w:r>
    </w:p>
    <w:p>
      <w:pPr>
        <w:pStyle w:val="Heading1"/>
      </w:pPr>
      <w:r>
        <w:t>5. finalize — shipping, including shipping degraded</w:t>
      </w:r>
    </w:p>
    <w:p>
      <w:pPr>
        <w:spacing w:after="160"/>
      </w:pPr>
      <w:r>
        <w:rPr>
          <w:i w:val="0"/>
        </w:rPr>
        <w:t>Also not a stub. Its ordinary job is trivial: return the draft and set route to done. Its real job is the case where the run did not go well.</w:t>
      </w:r>
    </w:p>
    <w:p>
      <w:pPr>
        <w:spacing w:before="80" w:after="160"/>
        <w:ind w:left="360"/>
      </w:pPr>
      <w:r>
        <w:rPr>
          <w:rFonts w:ascii="Consolas" w:hAnsi="Consolas"/>
          <w:color w:val="1F3864"/>
          <w:sz w:val="19"/>
        </w:rPr>
        <w:t>degraded = crit.get("verdict") == "revise"</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if degraded or gaps:</w:t>
      </w:r>
      <w:r>
        <w:rPr>
          <w:rFonts w:ascii="Consolas" w:hAnsi="Consolas"/>
          <w:color w:val="1F3864"/>
          <w:sz w:val="19"/>
        </w:rPr>
        <w:br/>
      </w:r>
      <w:r>
        <w:rPr>
          <w:rFonts w:ascii="Consolas" w:hAnsi="Consolas"/>
          <w:color w:val="1F3864"/>
          <w:sz w:val="19"/>
        </w:rPr>
        <w:t xml:space="preserve">    lines = ["", "---", "", "## Known limitations", ""]</w:t>
      </w:r>
      <w:r>
        <w:rPr>
          <w:rFonts w:ascii="Consolas" w:hAnsi="Consolas"/>
          <w:color w:val="1F3864"/>
          <w:sz w:val="19"/>
        </w:rPr>
        <w:br/>
      </w:r>
      <w:r>
        <w:rPr>
          <w:rFonts w:ascii="Consolas" w:hAnsi="Consolas"/>
          <w:color w:val="1F3864"/>
          <w:sz w:val="19"/>
        </w:rPr>
        <w:t xml:space="preserve">    for issue in crit.get("issues", []):</w:t>
      </w:r>
      <w:r>
        <w:rPr>
          <w:rFonts w:ascii="Consolas" w:hAnsi="Consolas"/>
          <w:color w:val="1F3864"/>
          <w:sz w:val="19"/>
        </w:rPr>
        <w:br/>
      </w:r>
      <w:r>
        <w:rPr>
          <w:rFonts w:ascii="Consolas" w:hAnsi="Consolas"/>
          <w:color w:val="1F3864"/>
          <w:sz w:val="19"/>
        </w:rPr>
        <w:t xml:space="preserve">        lines.append(f"- {issue.get('problem', '')} ({issue.get('criterion', '')})")</w:t>
      </w:r>
      <w:r>
        <w:rPr>
          <w:rFonts w:ascii="Consolas" w:hAnsi="Consolas"/>
          <w:color w:val="1F3864"/>
          <w:sz w:val="19"/>
        </w:rPr>
        <w:br/>
      </w:r>
      <w:r>
        <w:rPr>
          <w:rFonts w:ascii="Consolas" w:hAnsi="Consolas"/>
          <w:color w:val="1F3864"/>
          <w:sz w:val="19"/>
        </w:rPr>
        <w:t xml:space="preserve">    for g in gaps:</w:t>
      </w:r>
      <w:r>
        <w:rPr>
          <w:rFonts w:ascii="Consolas" w:hAnsi="Consolas"/>
          <w:color w:val="1F3864"/>
          <w:sz w:val="19"/>
        </w:rPr>
        <w:br/>
      </w:r>
      <w:r>
        <w:rPr>
          <w:rFonts w:ascii="Consolas" w:hAnsi="Consolas"/>
          <w:color w:val="1F3864"/>
          <w:sz w:val="19"/>
        </w:rPr>
        <w:t xml:space="preserve">        lines.append(f"- Unclosed evidence gap: {g}")</w:t>
      </w:r>
      <w:r>
        <w:rPr>
          <w:rFonts w:ascii="Consolas" w:hAnsi="Consolas"/>
          <w:color w:val="1F3864"/>
          <w:sz w:val="19"/>
        </w:rPr>
        <w:br/>
      </w:r>
      <w:r>
        <w:rPr>
          <w:rFonts w:ascii="Consolas" w:hAnsi="Consolas"/>
          <w:color w:val="1F3864"/>
          <w:sz w:val="19"/>
        </w:rPr>
        <w:t xml:space="preserve">    draft = draft.rstrip() + "\n" + "\n".join(lines)</w:t>
      </w:r>
    </w:p>
    <w:p>
      <w:pPr>
        <w:spacing w:after="160"/>
      </w:pPr>
      <w:r>
        <w:rPr>
          <w:i w:val="0"/>
        </w:rPr>
        <w:t>If the revision budget ran out with the critic still asking for changes, or if an evidence gap was never closed, the report ships with those problems written into it as declared limitations rather than presented as though it had passed. This is the honest failure mode for a research tool. A report that silently drops its own unresolved criticism is worse than one that states it, because the reader has no way to know which one they are holding.</w:t>
      </w:r>
    </w:p>
    <w:p>
      <w:pPr>
        <w:spacing w:after="160"/>
      </w:pPr>
      <w:r>
        <w:rPr>
          <w:i w:val="0"/>
        </w:rPr>
        <w:t>It also means the supervisor is allowed to abandon a gap without the gap disappearing. Branch 1 only fires while the budget remains, so gaps present at exhaustion fall through — and finalize picks them up and declares them. Verified in three configurations: budget exhausted with an open critique produces a limitations section listing the unfixed problem and its criterion; a clean pass with an open gap produces one listing the gap; a clean pass with no gaps returns the draft byte-for-byte unchanged. Called on an empty state it returns an empty draft and route done rather than raising, which is the behaviour branch 3 depends on.</w:t>
      </w:r>
    </w:p>
    <w:p>
      <w:pPr>
        <w:pStyle w:val="Heading1"/>
      </w:pPr>
      <w:r>
        <w:t>6. build.py and scripts/viz.py — the graph itself</w:t>
      </w:r>
    </w:p>
    <w:p>
      <w:pPr>
        <w:spacing w:after="160"/>
      </w:pPr>
      <w:r>
        <w:rPr>
          <w:i w:val="0"/>
        </w:rPr>
        <w:t>The topology, the compiled graph, and the entry point src/run.py calls. It is the only file in the graph package that imports from src/common/, which keeps the nodes testable without touching the results directory or the API layer.</w:t>
      </w:r>
    </w:p>
    <w:p>
      <w:pPr>
        <w:pStyle w:val="Heading2"/>
      </w:pPr>
      <w:r>
        <w:t>Topology</w:t>
      </w:r>
    </w:p>
    <w:p>
      <w:pPr>
        <w:spacing w:before="80" w:after="160"/>
        <w:ind w:left="360"/>
      </w:pPr>
      <w:r>
        <w:rPr>
          <w:rFonts w:ascii="Consolas" w:hAnsi="Consolas"/>
          <w:color w:val="1F3864"/>
          <w:sz w:val="19"/>
        </w:rPr>
        <w:t>START -&gt; researcher -&gt; analyst -&gt; supervisor -+-&gt; researcher   (evidence gaps)</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+-&gt; writer -&gt; critic -&gt; supervisor</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+-&gt; analyst     (structural fix)</w:t>
      </w:r>
      <w:r>
        <w:rPr>
          <w:rFonts w:ascii="Consolas" w:hAnsi="Consolas"/>
          <w:color w:val="1F3864"/>
          <w:sz w:val="19"/>
        </w:rPr>
        <w:br/>
      </w:r>
      <w:r>
        <w:rPr>
          <w:rFonts w:ascii="Consolas" w:hAnsi="Consolas"/>
          <w:color w:val="1F3864"/>
          <w:sz w:val="19"/>
        </w:rPr>
        <w:t xml:space="preserve">                                              |</w:t>
      </w:r>
      <w:r>
        <w:rPr>
          <w:rFonts w:ascii="Consolas" w:hAnsi="Consolas"/>
          <w:color w:val="1F3864"/>
          <w:sz w:val="19"/>
        </w:rPr>
        <w:br/>
      </w:r>
      <w:r>
        <w:rPr>
          <w:rFonts w:ascii="Consolas" w:hAnsi="Consolas"/>
          <w:color w:val="1F3864"/>
          <w:sz w:val="19"/>
        </w:rPr>
        <w:t xml:space="preserve">                                              +-&gt; finalize -&gt; END</w:t>
      </w:r>
    </w:p>
    <w:p>
      <w:pPr>
        <w:spacing w:after="160"/>
      </w:pPr>
      <w:r>
        <w:rPr>
          <w:i w:val="0"/>
        </w:rPr>
        <w:t>Six of the ten edges are fixed, because at those points there is no decision to make: research is always followed by analysis, a draft is always followed by a critique, and finalize always ends the run. The remaining routing is one conditional edge out of the supervisor.</w:t>
      </w:r>
    </w:p>
    <w:p>
      <w:pPr>
        <w:spacing w:before="80" w:after="160"/>
        <w:ind w:left="360"/>
      </w:pPr>
      <w:r>
        <w:rPr>
          <w:rFonts w:ascii="Consolas" w:hAnsi="Consolas"/>
          <w:color w:val="1F3864"/>
          <w:sz w:val="19"/>
        </w:rPr>
        <w:t>g.add_conditional_edges(</w:t>
      </w:r>
      <w:r>
        <w:rPr>
          <w:rFonts w:ascii="Consolas" w:hAnsi="Consolas"/>
          <w:color w:val="1F3864"/>
          <w:sz w:val="19"/>
        </w:rPr>
        <w:br/>
      </w:r>
      <w:r>
        <w:rPr>
          <w:rFonts w:ascii="Consolas" w:hAnsi="Consolas"/>
          <w:color w:val="1F3864"/>
          <w:sz w:val="19"/>
        </w:rPr>
        <w:t xml:space="preserve">    "supervisor",</w:t>
      </w:r>
      <w:r>
        <w:rPr>
          <w:rFonts w:ascii="Consolas" w:hAnsi="Consolas"/>
          <w:color w:val="1F3864"/>
          <w:sz w:val="19"/>
        </w:rPr>
        <w:br/>
      </w:r>
      <w:r>
        <w:rPr>
          <w:rFonts w:ascii="Consolas" w:hAnsi="Consolas"/>
          <w:color w:val="1F3864"/>
          <w:sz w:val="19"/>
        </w:rPr>
        <w:t xml:space="preserve">    lambda s: s["route"] if s.get("route") in ROUTES else "finalize",</w:t>
      </w:r>
      <w:r>
        <w:rPr>
          <w:rFonts w:ascii="Consolas" w:hAnsi="Consolas"/>
          <w:color w:val="1F3864"/>
          <w:sz w:val="19"/>
        </w:rPr>
        <w:br/>
      </w:r>
      <w:r>
        <w:rPr>
          <w:rFonts w:ascii="Consolas" w:hAnsi="Consolas"/>
          <w:color w:val="1F3864"/>
          <w:sz w:val="19"/>
        </w:rPr>
        <w:t xml:space="preserve">    {r: r for r in ROUTES},</w:t>
      </w:r>
      <w:r>
        <w:rPr>
          <w:rFonts w:ascii="Consolas" w:hAnsi="Consolas"/>
          <w:color w:val="1F3864"/>
          <w:sz w:val="19"/>
        </w:rPr>
        <w:br/>
      </w:r>
      <w:r>
        <w:rPr>
          <w:rFonts w:ascii="Consolas" w:hAnsi="Consolas"/>
          <w:color w:val="1F3864"/>
          <w:sz w:val="19"/>
        </w:rPr>
        <w:t>)</w:t>
      </w:r>
    </w:p>
    <w:p>
      <w:pPr>
        <w:spacing w:after="160"/>
      </w:pPr>
      <w:r>
        <w:rPr>
          <w:i w:val="0"/>
        </w:rPr>
        <w:t>Every decision funnels through one node. The alternative — each node deciding where to go next — spreads routing logic across five files and makes the question "why did this run loop three times" unanswerable without reading all of them. Here the answer is always in one function and one trace field.</w:t>
      </w:r>
    </w:p>
    <w:p>
      <w:pPr>
        <w:spacing w:after="160"/>
      </w:pPr>
      <w:r>
        <w:rPr>
          <w:i w:val="0"/>
        </w:rPr>
        <w:t>The map is derived from ROUTES rather than written out, which is what makes it impossible for the edge map and the supervisor's idea of a valid route to disagree. The router also clamps: a route that is missing or not in ROUTES resolves to finalize instead of raising inside LangGraph's edge resolution. That clamp is a backstop and should never fire, because the supervisor's branch 6 catches the same case one step earlier and records what it caught. Two layers, because the one that produces a usable error message is the one that cannot be relied on to be the only one reached.</w:t>
      </w:r>
    </w:p>
    <w:p>
      <w:pPr>
        <w:pStyle w:val="Heading2"/>
      </w:pPr>
      <w:r>
        <w:t>GRAPH is compiled once, at import</w:t>
      </w:r>
    </w:p>
    <w:p>
      <w:pPr>
        <w:spacing w:after="160"/>
      </w:pPr>
      <w:r>
        <w:rPr>
          <w:i w:val="0"/>
        </w:rPr>
        <w:t>GRAPH = build() runs at module scope, so the topology is validated the moment anything imports build.py. A malformed graph — an edge to a node that does not exist, a conditional mapping with a missing key — fails at import rather than halfway through a paid run. build() also takes an optional checkpointer so a later phase can add persistence without changing the topology.</w:t>
      </w:r>
    </w:p>
    <w:p>
      <w:pPr>
        <w:pStyle w:val="Heading2"/>
      </w:pPr>
      <w:r>
        <w:t>The STUB gate</w:t>
      </w:r>
    </w:p>
    <w:p>
      <w:pPr>
        <w:spacing w:after="160"/>
      </w:pPr>
      <w:r>
        <w:rPr>
          <w:i w:val="0"/>
        </w:rPr>
        <w:t>run() refuses to do anything while the nodes are stubs:</w:t>
      </w:r>
    </w:p>
    <w:p>
      <w:pPr>
        <w:spacing w:before="80" w:after="160"/>
        <w:ind w:left="360"/>
      </w:pPr>
      <w:r>
        <w:rPr>
          <w:rFonts w:ascii="Consolas" w:hAnsi="Consolas"/>
          <w:color w:val="1F3864"/>
          <w:sz w:val="19"/>
        </w:rPr>
        <w:t>if nodes.STUB:</w:t>
      </w:r>
      <w:r>
        <w:rPr>
          <w:rFonts w:ascii="Consolas" w:hAnsi="Consolas"/>
          <w:color w:val="1F3864"/>
          <w:sz w:val="19"/>
        </w:rPr>
        <w:br/>
      </w:r>
      <w:r>
        <w:rPr>
          <w:rFonts w:ascii="Consolas" w:hAnsi="Consolas"/>
          <w:color w:val="1F3864"/>
          <w:sz w:val="19"/>
        </w:rPr>
        <w:t xml:space="preserve">    raise RuntimeError(</w:t>
      </w:r>
      <w:r>
        <w:rPr>
          <w:rFonts w:ascii="Consolas" w:hAnsi="Consolas"/>
          <w:color w:val="1F3864"/>
          <w:sz w:val="19"/>
        </w:rPr>
        <w:br/>
      </w:r>
      <w:r>
        <w:rPr>
          <w:rFonts w:ascii="Consolas" w:hAnsi="Consolas"/>
          <w:color w:val="1F3864"/>
          <w:sz w:val="19"/>
        </w:rPr>
        <w:t xml:space="preserve">        "graph nodes are still stubs — refusing to write results/multiagent/. "</w:t>
      </w:r>
      <w:r>
        <w:rPr>
          <w:rFonts w:ascii="Consolas" w:hAnsi="Consolas"/>
          <w:color w:val="1F3864"/>
          <w:sz w:val="19"/>
        </w:rPr>
        <w:br/>
      </w:r>
      <w:r>
        <w:rPr>
          <w:rFonts w:ascii="Consolas" w:hAnsi="Consolas"/>
          <w:color w:val="1F3864"/>
          <w:sz w:val="19"/>
        </w:rPr>
        <w:t xml:space="preserve">        "results/ is the experimental record and a stub run is indistinguishable "</w:t>
      </w:r>
      <w:r>
        <w:rPr>
          <w:rFonts w:ascii="Consolas" w:hAnsi="Consolas"/>
          <w:color w:val="1F3864"/>
          <w:sz w:val="19"/>
        </w:rPr>
        <w:br/>
      </w:r>
      <w:r>
        <w:rPr>
          <w:rFonts w:ascii="Consolas" w:hAnsi="Consolas"/>
          <w:color w:val="1F3864"/>
          <w:sz w:val="19"/>
        </w:rPr>
        <w:t xml:space="preserve">        "from a real one once it is on disk. Set STUB = False in src/graph/nodes "</w:t>
      </w:r>
      <w:r>
        <w:rPr>
          <w:rFonts w:ascii="Consolas" w:hAnsi="Consolas"/>
          <w:color w:val="1F3864"/>
          <w:sz w:val="19"/>
        </w:rPr>
        <w:br/>
      </w:r>
      <w:r>
        <w:rPr>
          <w:rFonts w:ascii="Consolas" w:hAnsi="Consolas"/>
          <w:color w:val="1F3864"/>
          <w:sz w:val="19"/>
        </w:rPr>
        <w:t xml:space="preserve">        "when the real nodes land. Use `python -m src.graph.build` to exercise "</w:t>
      </w:r>
      <w:r>
        <w:rPr>
          <w:rFonts w:ascii="Consolas" w:hAnsi="Consolas"/>
          <w:color w:val="1F3864"/>
          <w:sz w:val="19"/>
        </w:rPr>
        <w:br/>
      </w:r>
      <w:r>
        <w:rPr>
          <w:rFonts w:ascii="Consolas" w:hAnsi="Consolas"/>
          <w:color w:val="1F3864"/>
          <w:sz w:val="19"/>
        </w:rPr>
        <w:t xml:space="preserve">        "routing without writing anything."</w:t>
      </w:r>
      <w:r>
        <w:rPr>
          <w:rFonts w:ascii="Consolas" w:hAnsi="Consolas"/>
          <w:color w:val="1F3864"/>
          <w:sz w:val="19"/>
        </w:rPr>
        <w:br/>
      </w:r>
      <w:r>
        <w:rPr>
          <w:rFonts w:ascii="Consolas" w:hAnsi="Consolas"/>
          <w:color w:val="1F3864"/>
          <w:sz w:val="19"/>
        </w:rPr>
        <w:t xml:space="preserve">    )</w:t>
      </w:r>
    </w:p>
    <w:p>
      <w:pPr>
        <w:spacing w:after="160"/>
      </w:pPr>
      <w:r>
        <w:rPr>
          <w:i w:val="0"/>
        </w:rPr>
        <w:t>This exists because creating build.py silently disabled the guard that had been protecting the results directory, which is written up as error 5 in section 9. The gate is on the write path only — run() is what calls save_run() — so the smoke test, which invokes the graph directly, still works. That split is the point: exercising the routing should be free and unrestricted, while writing into the experimental record should require the system to actually be the system.</w:t>
      </w:r>
    </w:p>
    <w:p>
      <w:pPr>
        <w:pStyle w:val="Heading2"/>
      </w:pPr>
      <w:r>
        <w:t>run(): the same signature as the baseline's</w:t>
      </w:r>
    </w:p>
    <w:p>
      <w:pPr>
        <w:spacing w:after="160"/>
      </w:pPr>
      <w:r>
        <w:rPr>
          <w:i w:val="0"/>
        </w:rPr>
        <w:t>run(topic_id, topic, *, verbose=True) matches src/baseline/agent.py exactly, which is what lets src/run.py import one or the other into the same name and call it identically. The CLI does not know which system it is running beyond the string it was given. That is not tidiness for its own sake: a runner with a branch per system is a runner that can drift, and any behavioural difference between the two paths would land in the comparison as though it were an architectural difference.</w:t>
      </w:r>
    </w:p>
    <w:p>
      <w:pPr>
        <w:spacing w:after="160"/>
      </w:pPr>
      <w:r>
        <w:rPr>
          <w:i w:val="0"/>
        </w:rPr>
        <w:t>The recursion limit is set to 40 on the invoke, well above the thirteen steps the stub run needs. It is a backstop against a logic error rather than a tuning parameter — the revision budget is what is supposed to bound the run, and if the recursion limit is ever the thing that stops a run, that is a bug in the supervisor, not a limit that needs raising.</w:t>
      </w:r>
    </w:p>
    <w:p>
      <w:pPr>
        <w:pStyle w:val="Heading2"/>
      </w:pPr>
      <w:r>
        <w:t>Rebuilding the ledger from token_log</w:t>
      </w:r>
    </w:p>
    <w:p>
      <w:pPr>
        <w:spacing w:after="160"/>
      </w:pPr>
      <w:r>
        <w:rPr>
          <w:i w:val="0"/>
        </w:rPr>
        <w:t>The baseline accumulates its costs in a TokenLedger object it passes down its own call stack. A graph cannot do that: the nodes do not share a call stack, and a mutable ledger threaded through state would be a second writer on a field that already has ten. So each node appends plain dict rows to token_log, and run() aggregates them afterwards into the same shape TokenLedger.as_dict() produces — calls, total_in, total_out, total, by_node, records.</w:t>
      </w:r>
    </w:p>
    <w:p>
      <w:pPr>
        <w:spacing w:after="160"/>
      </w:pPr>
      <w:r>
        <w:rPr>
          <w:i w:val="0"/>
        </w:rPr>
        <w:t>The shape has to match exactly, because the Phase 9 comparison reads run.json from both systems with the same code. Every field is read defensively — r.get(key, 0) for the counts and r.get("node", "unknown") for the grouping key — so a node that omits a field produces a zero row or an unknown bucket instead of taking down a run that has already been paid for. That is the same degradation choice llm.py makes when a response arrives without usage metadata, and getting it right took a fix: error 7 in section 9.</w:t>
      </w:r>
    </w:p>
    <w:p>
      <w:pPr>
        <w:spacing w:after="160"/>
      </w:pPr>
      <w:r>
        <w:rPr>
          <w:i w:val="0"/>
        </w:rPr>
        <w:t>The findings list is rebuilt into real Finding objects on the way out. State carries them as plain dicts, because a Pydantic model inside a reduced state field is a serialisation problem waiting to happen, but save_run() takes typed Findings and the results file should be validated before it is written, not after it is read.</w:t>
      </w:r>
    </w:p>
    <w:p>
      <w:pPr>
        <w:pStyle w:val="Heading2"/>
      </w:pPr>
      <w:r>
        <w:t>export_mermaid()</w:t>
      </w:r>
    </w:p>
    <w:p>
      <w:pPr>
        <w:spacing w:after="160"/>
      </w:pPr>
      <w:r>
        <w:rPr>
          <w:i w:val="0"/>
        </w:rPr>
        <w:t>One function writes LangGraph's own rendering of the compiled topology to docs/graph.mmd. The value of generating the diagram rather than drawing it is that it cannot drift from the code — it is produced from the compiled graph, so a diagram that shows an edge means the edge exists, and an edge that exists appears. A hand-drawn architecture diagram is a claim; this one is a measurement.</w:t>
      </w:r>
    </w:p>
    <w:p>
      <w:pPr>
        <w:spacing w:after="160"/>
      </w:pPr>
      <w:r>
        <w:rPr>
          <w:i w:val="0"/>
        </w:rPr>
        <w:t>A relative path argument is resolved against ROOT from common/io.py rather than against the working directory, matching the convention Phase 0 set for every other path in the project. It did not originally, which is error 8 in section 9.</w:t>
      </w:r>
    </w:p>
    <w:p>
      <w:pPr>
        <w:spacing w:before="80" w:after="160"/>
        <w:ind w:left="360"/>
      </w:pPr>
      <w:r>
        <w:rPr>
          <w:rFonts w:ascii="Consolas" w:hAnsi="Consolas"/>
          <w:color w:val="1F3864"/>
          <w:sz w:val="19"/>
        </w:rPr>
        <w:t>graph TD;</w:t>
      </w:r>
      <w:r>
        <w:rPr>
          <w:rFonts w:ascii="Consolas" w:hAnsi="Consolas"/>
          <w:color w:val="1F3864"/>
          <w:sz w:val="19"/>
        </w:rPr>
        <w:br/>
      </w:r>
      <w:r>
        <w:rPr>
          <w:rFonts w:ascii="Consolas" w:hAnsi="Consolas"/>
          <w:color w:val="1F3864"/>
          <w:sz w:val="19"/>
        </w:rPr>
        <w:tab/>
        <w:t>__start__([__start__]):::first</w:t>
      </w:r>
      <w:r>
        <w:rPr>
          <w:rFonts w:ascii="Consolas" w:hAnsi="Consolas"/>
          <w:color w:val="1F3864"/>
          <w:sz w:val="19"/>
        </w:rPr>
        <w:br/>
      </w:r>
      <w:r>
        <w:rPr>
          <w:rFonts w:ascii="Consolas" w:hAnsi="Consolas"/>
          <w:color w:val="1F3864"/>
          <w:sz w:val="19"/>
        </w:rPr>
        <w:tab/>
        <w:t>researcher(researcher)</w:t>
      </w:r>
      <w:r>
        <w:rPr>
          <w:rFonts w:ascii="Consolas" w:hAnsi="Consolas"/>
          <w:color w:val="1F3864"/>
          <w:sz w:val="19"/>
        </w:rPr>
        <w:br/>
      </w:r>
      <w:r>
        <w:rPr>
          <w:rFonts w:ascii="Consolas" w:hAnsi="Consolas"/>
          <w:color w:val="1F3864"/>
          <w:sz w:val="19"/>
        </w:rPr>
        <w:tab/>
        <w:t>analyst(analyst)</w:t>
      </w:r>
      <w:r>
        <w:rPr>
          <w:rFonts w:ascii="Consolas" w:hAnsi="Consolas"/>
          <w:color w:val="1F3864"/>
          <w:sz w:val="19"/>
        </w:rPr>
        <w:br/>
      </w:r>
      <w:r>
        <w:rPr>
          <w:rFonts w:ascii="Consolas" w:hAnsi="Consolas"/>
          <w:color w:val="1F3864"/>
          <w:sz w:val="19"/>
        </w:rPr>
        <w:tab/>
        <w:t>supervisor(supervisor)</w:t>
      </w:r>
      <w:r>
        <w:rPr>
          <w:rFonts w:ascii="Consolas" w:hAnsi="Consolas"/>
          <w:color w:val="1F3864"/>
          <w:sz w:val="19"/>
        </w:rPr>
        <w:br/>
      </w:r>
      <w:r>
        <w:rPr>
          <w:rFonts w:ascii="Consolas" w:hAnsi="Consolas"/>
          <w:color w:val="1F3864"/>
          <w:sz w:val="19"/>
        </w:rPr>
        <w:tab/>
        <w:t>writer(writer)</w:t>
      </w:r>
      <w:r>
        <w:rPr>
          <w:rFonts w:ascii="Consolas" w:hAnsi="Consolas"/>
          <w:color w:val="1F3864"/>
          <w:sz w:val="19"/>
        </w:rPr>
        <w:br/>
      </w:r>
      <w:r>
        <w:rPr>
          <w:rFonts w:ascii="Consolas" w:hAnsi="Consolas"/>
          <w:color w:val="1F3864"/>
          <w:sz w:val="19"/>
        </w:rPr>
        <w:tab/>
        <w:t>critic(critic)</w:t>
      </w:r>
      <w:r>
        <w:rPr>
          <w:rFonts w:ascii="Consolas" w:hAnsi="Consolas"/>
          <w:color w:val="1F3864"/>
          <w:sz w:val="19"/>
        </w:rPr>
        <w:br/>
      </w:r>
      <w:r>
        <w:rPr>
          <w:rFonts w:ascii="Consolas" w:hAnsi="Consolas"/>
          <w:color w:val="1F3864"/>
          <w:sz w:val="19"/>
        </w:rPr>
        <w:tab/>
        <w:t>finalize(finalize)</w:t>
      </w:r>
      <w:r>
        <w:rPr>
          <w:rFonts w:ascii="Consolas" w:hAnsi="Consolas"/>
          <w:color w:val="1F3864"/>
          <w:sz w:val="19"/>
        </w:rPr>
        <w:br/>
      </w:r>
      <w:r>
        <w:rPr>
          <w:rFonts w:ascii="Consolas" w:hAnsi="Consolas"/>
          <w:color w:val="1F3864"/>
          <w:sz w:val="19"/>
        </w:rPr>
        <w:tab/>
        <w:t>__end__([__end__]):::last</w:t>
      </w:r>
      <w:r>
        <w:rPr>
          <w:rFonts w:ascii="Consolas" w:hAnsi="Consolas"/>
          <w:color w:val="1F3864"/>
          <w:sz w:val="19"/>
        </w:rPr>
        <w:br/>
      </w:r>
      <w:r>
        <w:rPr>
          <w:rFonts w:ascii="Consolas" w:hAnsi="Consolas"/>
          <w:color w:val="1F3864"/>
          <w:sz w:val="19"/>
        </w:rPr>
        <w:tab/>
        <w:t>__start__ --&gt; researcher;</w:t>
      </w:r>
      <w:r>
        <w:rPr>
          <w:rFonts w:ascii="Consolas" w:hAnsi="Consolas"/>
          <w:color w:val="1F3864"/>
          <w:sz w:val="19"/>
        </w:rPr>
        <w:br/>
      </w:r>
      <w:r>
        <w:rPr>
          <w:rFonts w:ascii="Consolas" w:hAnsi="Consolas"/>
          <w:color w:val="1F3864"/>
          <w:sz w:val="19"/>
        </w:rPr>
        <w:tab/>
        <w:t>analyst --&gt; supervisor;</w:t>
      </w:r>
      <w:r>
        <w:rPr>
          <w:rFonts w:ascii="Consolas" w:hAnsi="Consolas"/>
          <w:color w:val="1F3864"/>
          <w:sz w:val="19"/>
        </w:rPr>
        <w:br/>
      </w:r>
      <w:r>
        <w:rPr>
          <w:rFonts w:ascii="Consolas" w:hAnsi="Consolas"/>
          <w:color w:val="1F3864"/>
          <w:sz w:val="19"/>
        </w:rPr>
        <w:tab/>
        <w:t>critic --&gt; supervisor;</w:t>
      </w:r>
      <w:r>
        <w:rPr>
          <w:rFonts w:ascii="Consolas" w:hAnsi="Consolas"/>
          <w:color w:val="1F3864"/>
          <w:sz w:val="19"/>
        </w:rPr>
        <w:br/>
      </w:r>
      <w:r>
        <w:rPr>
          <w:rFonts w:ascii="Consolas" w:hAnsi="Consolas"/>
          <w:color w:val="1F3864"/>
          <w:sz w:val="19"/>
        </w:rPr>
        <w:tab/>
        <w:t>researcher --&gt; analyst;</w:t>
      </w:r>
      <w:r>
        <w:rPr>
          <w:rFonts w:ascii="Consolas" w:hAnsi="Consolas"/>
          <w:color w:val="1F3864"/>
          <w:sz w:val="19"/>
        </w:rPr>
        <w:br/>
      </w:r>
      <w:r>
        <w:rPr>
          <w:rFonts w:ascii="Consolas" w:hAnsi="Consolas"/>
          <w:color w:val="1F3864"/>
          <w:sz w:val="19"/>
        </w:rPr>
        <w:tab/>
        <w:t>supervisor -.-&gt; analyst;</w:t>
      </w:r>
      <w:r>
        <w:rPr>
          <w:rFonts w:ascii="Consolas" w:hAnsi="Consolas"/>
          <w:color w:val="1F3864"/>
          <w:sz w:val="19"/>
        </w:rPr>
        <w:br/>
      </w:r>
      <w:r>
        <w:rPr>
          <w:rFonts w:ascii="Consolas" w:hAnsi="Consolas"/>
          <w:color w:val="1F3864"/>
          <w:sz w:val="19"/>
        </w:rPr>
        <w:tab/>
        <w:t>supervisor -.-&gt; finalize;</w:t>
      </w:r>
      <w:r>
        <w:rPr>
          <w:rFonts w:ascii="Consolas" w:hAnsi="Consolas"/>
          <w:color w:val="1F3864"/>
          <w:sz w:val="19"/>
        </w:rPr>
        <w:br/>
      </w:r>
      <w:r>
        <w:rPr>
          <w:rFonts w:ascii="Consolas" w:hAnsi="Consolas"/>
          <w:color w:val="1F3864"/>
          <w:sz w:val="19"/>
        </w:rPr>
        <w:tab/>
        <w:t>supervisor -.-&gt; researcher;</w:t>
      </w:r>
      <w:r>
        <w:rPr>
          <w:rFonts w:ascii="Consolas" w:hAnsi="Consolas"/>
          <w:color w:val="1F3864"/>
          <w:sz w:val="19"/>
        </w:rPr>
        <w:br/>
      </w:r>
      <w:r>
        <w:rPr>
          <w:rFonts w:ascii="Consolas" w:hAnsi="Consolas"/>
          <w:color w:val="1F3864"/>
          <w:sz w:val="19"/>
        </w:rPr>
        <w:tab/>
        <w:t>supervisor -.-&gt; writer;</w:t>
      </w:r>
      <w:r>
        <w:rPr>
          <w:rFonts w:ascii="Consolas" w:hAnsi="Consolas"/>
          <w:color w:val="1F3864"/>
          <w:sz w:val="19"/>
        </w:rPr>
        <w:br/>
      </w:r>
      <w:r>
        <w:rPr>
          <w:rFonts w:ascii="Consolas" w:hAnsi="Consolas"/>
          <w:color w:val="1F3864"/>
          <w:sz w:val="19"/>
        </w:rPr>
        <w:tab/>
        <w:t>writer --&gt; critic;</w:t>
      </w:r>
      <w:r>
        <w:rPr>
          <w:rFonts w:ascii="Consolas" w:hAnsi="Consolas"/>
          <w:color w:val="1F3864"/>
          <w:sz w:val="19"/>
        </w:rPr>
        <w:br/>
      </w:r>
      <w:r>
        <w:rPr>
          <w:rFonts w:ascii="Consolas" w:hAnsi="Consolas"/>
          <w:color w:val="1F3864"/>
          <w:sz w:val="19"/>
        </w:rPr>
        <w:tab/>
        <w:t>finalize --&gt; __end__;</w:t>
      </w:r>
    </w:p>
    <w:p>
      <w:pPr>
        <w:spacing w:after="160"/>
      </w:pPr>
      <w:r>
        <w:rPr>
          <w:i w:val="0"/>
        </w:rPr>
        <w:t>Dotted lines mark the conditional edges: four out of the supervisor, matching the four keys in the routing map, and no others. The file renders in VS Code with the Markdown Preview Mermaid extension and pastes straight into the README.</w:t>
      </w:r>
    </w:p>
    <w:p>
      <w:pPr>
        <w:pStyle w:val="Heading2"/>
      </w:pPr>
      <w:r>
        <w:t>The __main__ smoke test</w:t>
      </w:r>
    </w:p>
    <w:p>
      <w:pPr>
        <w:spacing w:after="160"/>
      </w:pPr>
      <w:r>
        <w:rPr>
          <w:i w:val="0"/>
        </w:rPr>
        <w:t>python -m src.graph.build invokes the graph on a fake topic, prints the trace and a short summary, and writes nothing. It calls GRAPH.invoke directly rather than run(), which is why the STUB gate does not block it. This is the command to reach for when changing routing: it is free, it takes under a second, and its output is the trace, which is the only thing worth looking at while the content is still fake.</w:t>
      </w:r>
    </w:p>
    <w:p>
      <w:pPr>
        <w:pStyle w:val="Heading2"/>
      </w:pPr>
      <w:r>
        <w:t>scripts/viz.py — reading the edges rather than assuming them</w:t>
      </w:r>
    </w:p>
    <w:p>
      <w:pPr>
        <w:spacing w:after="160"/>
      </w:pPr>
      <w:r>
        <w:rPr>
          <w:i w:val="0"/>
        </w:rPr>
        <w:t>python -m scripts.viz prints the compiled node list and edge list, then writes docs/graph.mmd and, if a renderer is reachable, docs/graph.png. It exists because the edges are almost never what you assume on the first try, and the conditional ones fail in a particularly unhelpful way: a routing map with a missing key compiles without complaint and raises at runtime, several nodes after the mistake, with an error that names neither the supervisor nor the field. Printing the edge list turns that class of bug from a runtime surprise into something visible in one second for free.</w:t>
      </w:r>
    </w:p>
    <w:p>
      <w:pPr>
        <w:spacing w:before="80" w:after="160"/>
        <w:ind w:left="360"/>
      </w:pPr>
      <w:r>
        <w:rPr>
          <w:rFonts w:ascii="Consolas" w:hAnsi="Consolas"/>
          <w:color w:val="1F3864"/>
          <w:sz w:val="19"/>
        </w:rPr>
        <w:t>nodes:</w:t>
      </w:r>
      <w:r>
        <w:rPr>
          <w:rFonts w:ascii="Consolas" w:hAnsi="Consolas"/>
          <w:color w:val="1F3864"/>
          <w:sz w:val="19"/>
        </w:rPr>
        <w:br/>
      </w:r>
      <w:r>
        <w:rPr>
          <w:rFonts w:ascii="Consolas" w:hAnsi="Consolas"/>
          <w:color w:val="1F3864"/>
          <w:sz w:val="19"/>
        </w:rPr>
        <w:t xml:space="preserve">  __start__</w:t>
      </w:r>
      <w:r>
        <w:rPr>
          <w:rFonts w:ascii="Consolas" w:hAnsi="Consolas"/>
          <w:color w:val="1F3864"/>
          <w:sz w:val="19"/>
        </w:rPr>
        <w:br/>
      </w:r>
      <w:r>
        <w:rPr>
          <w:rFonts w:ascii="Consolas" w:hAnsi="Consolas"/>
          <w:color w:val="1F3864"/>
          <w:sz w:val="19"/>
        </w:rPr>
        <w:t xml:space="preserve">  researcher</w:t>
      </w:r>
      <w:r>
        <w:rPr>
          <w:rFonts w:ascii="Consolas" w:hAnsi="Consolas"/>
          <w:color w:val="1F3864"/>
          <w:sz w:val="19"/>
        </w:rPr>
        <w:br/>
      </w:r>
      <w:r>
        <w:rPr>
          <w:rFonts w:ascii="Consolas" w:hAnsi="Consolas"/>
          <w:color w:val="1F3864"/>
          <w:sz w:val="19"/>
        </w:rPr>
        <w:t xml:space="preserve">  analyst</w:t>
      </w:r>
      <w:r>
        <w:rPr>
          <w:rFonts w:ascii="Consolas" w:hAnsi="Consolas"/>
          <w:color w:val="1F3864"/>
          <w:sz w:val="19"/>
        </w:rPr>
        <w:br/>
      </w:r>
      <w:r>
        <w:rPr>
          <w:rFonts w:ascii="Consolas" w:hAnsi="Consolas"/>
          <w:color w:val="1F3864"/>
          <w:sz w:val="19"/>
        </w:rPr>
        <w:t xml:space="preserve">  supervisor</w:t>
      </w:r>
      <w:r>
        <w:rPr>
          <w:rFonts w:ascii="Consolas" w:hAnsi="Consolas"/>
          <w:color w:val="1F3864"/>
          <w:sz w:val="19"/>
        </w:rPr>
        <w:br/>
      </w:r>
      <w:r>
        <w:rPr>
          <w:rFonts w:ascii="Consolas" w:hAnsi="Consolas"/>
          <w:color w:val="1F3864"/>
          <w:sz w:val="19"/>
        </w:rPr>
        <w:t xml:space="preserve">  writer</w:t>
      </w:r>
      <w:r>
        <w:rPr>
          <w:rFonts w:ascii="Consolas" w:hAnsi="Consolas"/>
          <w:color w:val="1F3864"/>
          <w:sz w:val="19"/>
        </w:rPr>
        <w:br/>
      </w:r>
      <w:r>
        <w:rPr>
          <w:rFonts w:ascii="Consolas" w:hAnsi="Consolas"/>
          <w:color w:val="1F3864"/>
          <w:sz w:val="19"/>
        </w:rPr>
        <w:t xml:space="preserve">  critic</w:t>
      </w:r>
      <w:r>
        <w:rPr>
          <w:rFonts w:ascii="Consolas" w:hAnsi="Consolas"/>
          <w:color w:val="1F3864"/>
          <w:sz w:val="19"/>
        </w:rPr>
        <w:br/>
      </w:r>
      <w:r>
        <w:rPr>
          <w:rFonts w:ascii="Consolas" w:hAnsi="Consolas"/>
          <w:color w:val="1F3864"/>
          <w:sz w:val="19"/>
        </w:rPr>
        <w:t xml:space="preserve">  finalize</w:t>
      </w:r>
      <w:r>
        <w:rPr>
          <w:rFonts w:ascii="Consolas" w:hAnsi="Consolas"/>
          <w:color w:val="1F3864"/>
          <w:sz w:val="19"/>
        </w:rPr>
        <w:br/>
      </w:r>
      <w:r>
        <w:rPr>
          <w:rFonts w:ascii="Consolas" w:hAnsi="Consolas"/>
          <w:color w:val="1F3864"/>
          <w:sz w:val="19"/>
        </w:rPr>
        <w:t xml:space="preserve">  __end__</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edges:</w:t>
      </w:r>
      <w:r>
        <w:rPr>
          <w:rFonts w:ascii="Consolas" w:hAnsi="Consolas"/>
          <w:color w:val="1F3864"/>
          <w:sz w:val="19"/>
        </w:rPr>
        <w:br/>
      </w:r>
      <w:r>
        <w:rPr>
          <w:rFonts w:ascii="Consolas" w:hAnsi="Consolas"/>
          <w:color w:val="1F3864"/>
          <w:sz w:val="19"/>
        </w:rPr>
        <w:t xml:space="preserve">  __start__    -&gt; researcher</w:t>
      </w:r>
      <w:r>
        <w:rPr>
          <w:rFonts w:ascii="Consolas" w:hAnsi="Consolas"/>
          <w:color w:val="1F3864"/>
          <w:sz w:val="19"/>
        </w:rPr>
        <w:br/>
      </w:r>
      <w:r>
        <w:rPr>
          <w:rFonts w:ascii="Consolas" w:hAnsi="Consolas"/>
          <w:color w:val="1F3864"/>
          <w:sz w:val="19"/>
        </w:rPr>
        <w:t xml:space="preserve">  analyst      -&gt; supervisor</w:t>
      </w:r>
      <w:r>
        <w:rPr>
          <w:rFonts w:ascii="Consolas" w:hAnsi="Consolas"/>
          <w:color w:val="1F3864"/>
          <w:sz w:val="19"/>
        </w:rPr>
        <w:br/>
      </w:r>
      <w:r>
        <w:rPr>
          <w:rFonts w:ascii="Consolas" w:hAnsi="Consolas"/>
          <w:color w:val="1F3864"/>
          <w:sz w:val="19"/>
        </w:rPr>
        <w:t xml:space="preserve">  critic       -&gt; supervisor</w:t>
      </w:r>
      <w:r>
        <w:rPr>
          <w:rFonts w:ascii="Consolas" w:hAnsi="Consolas"/>
          <w:color w:val="1F3864"/>
          <w:sz w:val="19"/>
        </w:rPr>
        <w:br/>
      </w:r>
      <w:r>
        <w:rPr>
          <w:rFonts w:ascii="Consolas" w:hAnsi="Consolas"/>
          <w:color w:val="1F3864"/>
          <w:sz w:val="19"/>
        </w:rPr>
        <w:t xml:space="preserve">  researcher   -&gt; analyst</w:t>
      </w:r>
      <w:r>
        <w:rPr>
          <w:rFonts w:ascii="Consolas" w:hAnsi="Consolas"/>
          <w:color w:val="1F3864"/>
          <w:sz w:val="19"/>
        </w:rPr>
        <w:br/>
      </w:r>
      <w:r>
        <w:rPr>
          <w:rFonts w:ascii="Consolas" w:hAnsi="Consolas"/>
          <w:color w:val="1F3864"/>
          <w:sz w:val="19"/>
        </w:rPr>
        <w:t xml:space="preserve">  supervisor   -&gt; analyst (conditional)</w:t>
      </w:r>
      <w:r>
        <w:rPr>
          <w:rFonts w:ascii="Consolas" w:hAnsi="Consolas"/>
          <w:color w:val="1F3864"/>
          <w:sz w:val="19"/>
        </w:rPr>
        <w:br/>
      </w:r>
      <w:r>
        <w:rPr>
          <w:rFonts w:ascii="Consolas" w:hAnsi="Consolas"/>
          <w:color w:val="1F3864"/>
          <w:sz w:val="19"/>
        </w:rPr>
        <w:t xml:space="preserve">  supervisor   -&gt; finalize (conditional)</w:t>
      </w:r>
      <w:r>
        <w:rPr>
          <w:rFonts w:ascii="Consolas" w:hAnsi="Consolas"/>
          <w:color w:val="1F3864"/>
          <w:sz w:val="19"/>
        </w:rPr>
        <w:br/>
      </w:r>
      <w:r>
        <w:rPr>
          <w:rFonts w:ascii="Consolas" w:hAnsi="Consolas"/>
          <w:color w:val="1F3864"/>
          <w:sz w:val="19"/>
        </w:rPr>
        <w:t xml:space="preserve">  supervisor   -&gt; researcher (conditional)</w:t>
      </w:r>
      <w:r>
        <w:rPr>
          <w:rFonts w:ascii="Consolas" w:hAnsi="Consolas"/>
          <w:color w:val="1F3864"/>
          <w:sz w:val="19"/>
        </w:rPr>
        <w:br/>
      </w:r>
      <w:r>
        <w:rPr>
          <w:rFonts w:ascii="Consolas" w:hAnsi="Consolas"/>
          <w:color w:val="1F3864"/>
          <w:sz w:val="19"/>
        </w:rPr>
        <w:t xml:space="preserve">  supervisor   -&gt; writer (conditional)</w:t>
      </w:r>
      <w:r>
        <w:rPr>
          <w:rFonts w:ascii="Consolas" w:hAnsi="Consolas"/>
          <w:color w:val="1F3864"/>
          <w:sz w:val="19"/>
        </w:rPr>
        <w:br/>
      </w:r>
      <w:r>
        <w:rPr>
          <w:rFonts w:ascii="Consolas" w:hAnsi="Consolas"/>
          <w:color w:val="1F3864"/>
          <w:sz w:val="19"/>
        </w:rPr>
        <w:t xml:space="preserve">  writer       -&gt; critic</w:t>
      </w:r>
      <w:r>
        <w:rPr>
          <w:rFonts w:ascii="Consolas" w:hAnsi="Consolas"/>
          <w:color w:val="1F3864"/>
          <w:sz w:val="19"/>
        </w:rPr>
        <w:br/>
      </w:r>
      <w:r>
        <w:rPr>
          <w:rFonts w:ascii="Consolas" w:hAnsi="Consolas"/>
          <w:color w:val="1F3864"/>
          <w:sz w:val="19"/>
        </w:rPr>
        <w:t xml:space="preserve">  finalize     -&gt; __end__</w:t>
      </w:r>
    </w:p>
    <w:p>
      <w:pPr>
        <w:spacing w:after="160"/>
      </w:pPr>
      <w:r>
        <w:rPr>
          <w:i w:val="0"/>
        </w:rPr>
        <w:t>Eight nodes, ten edges, four of them conditional and all four leaving the supervisor. That is exactly the intended topology, and worth stating precisely: the six fixed edges are the ones with no decision to make, the four conditional ones are the entire routing surface of the system, and there are no stray edges — no node quietly reachable from somewhere it should not be.</w:t>
      </w:r>
    </w:p>
    <w:p>
      <w:pPr>
        <w:spacing w:after="160"/>
      </w:pPr>
      <w:r>
        <w:rPr>
          <w:i w:val="0"/>
        </w:rPr>
        <w:t>Reading the list also settles a question the diagram cannot: whether the routing map covers every value the supervisor can emit. It does — researcher, writer, analyst and finalize are all present, which accounts for branches 1, 2 and 6 and the three finalize branches. But the inspection turned up a real gap in the other direction, in what happens to a value the map does not contain. That is error 6 in section 9.</w:t>
      </w:r>
    </w:p>
    <w:p>
      <w:pPr>
        <w:spacing w:after="160"/>
      </w:pPr>
      <w:r>
        <w:rPr>
          <w:i w:val="0"/>
        </w:rPr>
        <w:t>The PNG is a convenience rather than the artefact. It is wrapped in a try/except because rendering it depends on a renderer being reachable, and a diagram failing to render is not a reason for the script to fail — the .mmd is the thing that matters and it is already on disk by that point. On this run both files were written.</w:t>
      </w:r>
    </w:p>
    <w:p>
      <w:pPr>
        <w:pStyle w:val="Heading1"/>
      </w:pPr>
      <w:r>
        <w:t>7. What the stub graph actually did</w:t>
      </w:r>
    </w:p>
    <w:p>
      <w:pPr>
        <w:spacing w:after="160"/>
      </w:pPr>
      <w:r>
        <w:rPr>
          <w:i w:val="0"/>
        </w:rPr>
        <w:t>Two runs, both through the project's own compiled GRAPH and both free. The first is the designed happy path. The second is an adversarial mutation that forces the failure the whole revision budget exists to contain, because a bound that has never been hit is not a bound that has been tested.</w:t>
      </w:r>
    </w:p>
    <w:p>
      <w:pPr>
        <w:pStyle w:val="Heading2"/>
      </w:pPr>
      <w:r>
        <w:t>The designed run</w:t>
      </w:r>
    </w:p>
    <w:p>
      <w:pPr>
        <w:spacing w:after="160"/>
      </w:pPr>
      <w:r>
        <w:rPr>
          <w:i w:val="0"/>
        </w:rPr>
        <w:t>Driven to completion through the compiled GRAPH. The same sequence was also driven by hand through a reducer-accurate loop outside the project, as a cross-check that the reducers declared in state.py behave the way the contract table says they do. Both produced identical output — same node sequence, same draft, same finding IDs, same counts. No API calls, no cost, nothing written.</w:t>
      </w:r>
    </w:p>
    <w:p>
      <w:pPr>
        <w:spacing w:before="80" w:after="160"/>
        <w:ind w:left="360"/>
      </w:pPr>
      <w:r>
        <w:rPr>
          <w:rFonts w:ascii="Consolas" w:hAnsi="Consolas"/>
          <w:color w:val="1F3864"/>
          <w:sz w:val="19"/>
        </w:rPr>
        <w:t>researcher -&gt; analyst -&gt; supervisor -&gt; researcher -&gt; analyst -&gt; supervisor</w:t>
      </w:r>
      <w:r>
        <w:rPr>
          <w:rFonts w:ascii="Consolas" w:hAnsi="Consolas"/>
          <w:color w:val="1F3864"/>
          <w:sz w:val="19"/>
        </w:rPr>
        <w:br/>
      </w:r>
      <w:r>
        <w:rPr>
          <w:rFonts w:ascii="Consolas" w:hAnsi="Consolas"/>
          <w:color w:val="1F3864"/>
          <w:sz w:val="19"/>
        </w:rPr>
        <w:t xml:space="preserve">  -&gt; writer -&gt; critic -&gt; supervisor -&gt; writer -&gt; critic -&gt; supervisor -&gt; finalize</w:t>
      </w:r>
    </w:p>
    <w:p>
      <w:pPr>
        <w:spacing w:after="160"/>
      </w:pPr>
      <w:r>
        <w:rPr>
          <w:i w:val="0"/>
        </w:rPr>
        <w:t>Thirteen node executions. The trace, as build.py's verbose printer renders it:</w:t>
      </w:r>
    </w:p>
    <w:p>
      <w:pPr>
        <w:spacing w:before="80" w:after="160"/>
        <w:ind w:left="360"/>
      </w:pPr>
      <w:r>
        <w:rPr>
          <w:rFonts w:ascii="Consolas" w:hAnsi="Consolas"/>
          <w:color w:val="1F3864"/>
          <w:sz w:val="19"/>
        </w:rPr>
        <w:t xml:space="preserve">  researcher  searched  rounds=1 new_findings=3 seeded_by_gaps=False</w:t>
      </w:r>
      <w:r>
        <w:rPr>
          <w:rFonts w:ascii="Consolas" w:hAnsi="Consolas"/>
          <w:color w:val="1F3864"/>
          <w:sz w:val="19"/>
        </w:rPr>
        <w:br/>
      </w:r>
      <w:r>
        <w:rPr>
          <w:rFonts w:ascii="Consolas" w:hAnsi="Consolas"/>
          <w:color w:val="1F3864"/>
          <w:sz w:val="19"/>
        </w:rPr>
        <w:t xml:space="preserve">  analyst     outlined  sections=3 gaps=1</w:t>
      </w:r>
      <w:r>
        <w:rPr>
          <w:rFonts w:ascii="Consolas" w:hAnsi="Consolas"/>
          <w:color w:val="1F3864"/>
          <w:sz w:val="19"/>
        </w:rPr>
        <w:br/>
      </w:r>
      <w:r>
        <w:rPr>
          <w:rFonts w:ascii="Consolas" w:hAnsi="Consolas"/>
          <w:color w:val="1F3864"/>
          <w:sz w:val="19"/>
        </w:rPr>
        <w:t xml:space="preserve">  supervisor  route     to=researcher why=evidence gaps revision=1</w:t>
      </w:r>
      <w:r>
        <w:rPr>
          <w:rFonts w:ascii="Consolas" w:hAnsi="Consolas"/>
          <w:color w:val="1F3864"/>
          <w:sz w:val="19"/>
        </w:rPr>
        <w:br/>
      </w:r>
      <w:r>
        <w:rPr>
          <w:rFonts w:ascii="Consolas" w:hAnsi="Consolas"/>
          <w:color w:val="1F3864"/>
          <w:sz w:val="19"/>
        </w:rPr>
        <w:t xml:space="preserve">  researcher  searched  rounds=1 new_findings=3 seeded_by_gaps=True</w:t>
      </w:r>
      <w:r>
        <w:rPr>
          <w:rFonts w:ascii="Consolas" w:hAnsi="Consolas"/>
          <w:color w:val="1F3864"/>
          <w:sz w:val="19"/>
        </w:rPr>
        <w:br/>
      </w:r>
      <w:r>
        <w:rPr>
          <w:rFonts w:ascii="Consolas" w:hAnsi="Consolas"/>
          <w:color w:val="1F3864"/>
          <w:sz w:val="19"/>
        </w:rPr>
        <w:t xml:space="preserve">  analyst     outlined  sections=3 gaps=0</w:t>
      </w:r>
      <w:r>
        <w:rPr>
          <w:rFonts w:ascii="Consolas" w:hAnsi="Consolas"/>
          <w:color w:val="1F3864"/>
          <w:sz w:val="19"/>
        </w:rPr>
        <w:br/>
      </w:r>
      <w:r>
        <w:rPr>
          <w:rFonts w:ascii="Consolas" w:hAnsi="Consolas"/>
          <w:color w:val="1F3864"/>
          <w:sz w:val="19"/>
        </w:rPr>
        <w:t xml:space="preserve">  supervisor  route     to=writer why=no draft</w:t>
      </w:r>
      <w:r>
        <w:rPr>
          <w:rFonts w:ascii="Consolas" w:hAnsi="Consolas"/>
          <w:color w:val="1F3864"/>
          <w:sz w:val="19"/>
        </w:rPr>
        <w:br/>
      </w:r>
      <w:r>
        <w:rPr>
          <w:rFonts w:ascii="Consolas" w:hAnsi="Consolas"/>
          <w:color w:val="1F3864"/>
          <w:sz w:val="19"/>
        </w:rPr>
        <w:t xml:space="preserve">  writer      drafted   revision=1</w:t>
      </w:r>
      <w:r>
        <w:rPr>
          <w:rFonts w:ascii="Consolas" w:hAnsi="Consolas"/>
          <w:color w:val="1F3864"/>
          <w:sz w:val="19"/>
        </w:rPr>
        <w:br/>
      </w:r>
      <w:r>
        <w:rPr>
          <w:rFonts w:ascii="Consolas" w:hAnsi="Consolas"/>
          <w:color w:val="1F3864"/>
          <w:sz w:val="19"/>
        </w:rPr>
        <w:t xml:space="preserve">  critic      scored    verdict=revise min_score=2</w:t>
      </w:r>
      <w:r>
        <w:rPr>
          <w:rFonts w:ascii="Consolas" w:hAnsi="Consolas"/>
          <w:color w:val="1F3864"/>
          <w:sz w:val="19"/>
        </w:rPr>
        <w:br/>
      </w:r>
      <w:r>
        <w:rPr>
          <w:rFonts w:ascii="Consolas" w:hAnsi="Consolas"/>
          <w:color w:val="1F3864"/>
          <w:sz w:val="19"/>
        </w:rPr>
        <w:t xml:space="preserve">  supervisor  route     to=writer why=critic requested revision revision=2</w:t>
      </w:r>
      <w:r>
        <w:rPr>
          <w:rFonts w:ascii="Consolas" w:hAnsi="Consolas"/>
          <w:color w:val="1F3864"/>
          <w:sz w:val="19"/>
        </w:rPr>
        <w:br/>
      </w:r>
      <w:r>
        <w:rPr>
          <w:rFonts w:ascii="Consolas" w:hAnsi="Consolas"/>
          <w:color w:val="1F3864"/>
          <w:sz w:val="19"/>
        </w:rPr>
        <w:t xml:space="preserve">  writer      revised   revision=2</w:t>
      </w:r>
      <w:r>
        <w:rPr>
          <w:rFonts w:ascii="Consolas" w:hAnsi="Consolas"/>
          <w:color w:val="1F3864"/>
          <w:sz w:val="19"/>
        </w:rPr>
        <w:br/>
      </w:r>
      <w:r>
        <w:rPr>
          <w:rFonts w:ascii="Consolas" w:hAnsi="Consolas"/>
          <w:color w:val="1F3864"/>
          <w:sz w:val="19"/>
        </w:rPr>
        <w:t xml:space="preserve">  critic      scored    verdict=pass min_score=4</w:t>
      </w:r>
      <w:r>
        <w:rPr>
          <w:rFonts w:ascii="Consolas" w:hAnsi="Consolas"/>
          <w:color w:val="1F3864"/>
          <w:sz w:val="19"/>
        </w:rPr>
        <w:br/>
      </w:r>
      <w:r>
        <w:rPr>
          <w:rFonts w:ascii="Consolas" w:hAnsi="Consolas"/>
          <w:color w:val="1F3864"/>
          <w:sz w:val="19"/>
        </w:rPr>
        <w:t xml:space="preserve">  supervisor  route     to=finalize why=critic passed</w:t>
      </w:r>
      <w:r>
        <w:rPr>
          <w:rFonts w:ascii="Consolas" w:hAnsi="Consolas"/>
          <w:color w:val="1F3864"/>
          <w:sz w:val="19"/>
        </w:rPr>
        <w:br/>
      </w:r>
      <w:r>
        <w:rPr>
          <w:rFonts w:ascii="Consolas" w:hAnsi="Consolas"/>
          <w:color w:val="1F3864"/>
          <w:sz w:val="19"/>
        </w:rPr>
        <w:t xml:space="preserve">  finalize    shipped   degraded=False unclosed_gaps=0</w:t>
      </w:r>
    </w:p>
    <w:tbl>
      <w:tblPr>
        <w:tblStyle w:val="LightGrid-Accent1"/>
        <w:tblW w:type="auto" w:w="0"/>
        <w:tblLook w:firstColumn="1" w:firstRow="1" w:lastColumn="0" w:lastRow="0" w:noHBand="0" w:noVBand="1" w:val="04A0"/>
      </w:tblPr>
      <w:tblGrid>
        <w:gridCol w:w="4320"/>
        <w:gridCol w:w="4320"/>
      </w:tblGrid>
      <w:tr>
        <w:tc>
          <w:tcPr>
            <w:tcW w:type="dxa" w:w="4320"/>
          </w:tcPr>
          <w:p>
            <w:r>
              <w:t>What was being checked</w:t>
            </w:r>
          </w:p>
        </w:tc>
        <w:tc>
          <w:tcPr>
            <w:tcW w:type="dxa" w:w="4320"/>
          </w:tcPr>
          <w:p>
            <w:r>
              <w:t>Result</w:t>
            </w:r>
          </w:p>
        </w:tc>
      </w:tr>
      <w:tr>
        <w:tc>
          <w:tcPr>
            <w:tcW w:type="dxa" w:w="4320"/>
          </w:tcPr>
          <w:p>
            <w:r>
              <w:t>Both loops fire</w:t>
            </w:r>
          </w:p>
        </w:tc>
        <w:tc>
          <w:tcPr>
            <w:tcW w:type="dxa" w:w="4320"/>
          </w:tcPr>
          <w:p>
            <w:r>
              <w:t>gap loop once, critic loop once — neither path left untested</w:t>
            </w:r>
          </w:p>
        </w:tc>
      </w:tr>
      <w:tr>
        <w:tc>
          <w:tcPr>
            <w:tcW w:type="dxa" w:w="4320"/>
          </w:tcPr>
          <w:p>
            <w:r>
              <w:t>findings reducer accumulates</w:t>
            </w:r>
          </w:p>
        </w:tc>
        <w:tc>
          <w:tcPr>
            <w:tcW w:type="dxa" w:w="4320"/>
          </w:tcPr>
          <w:p>
            <w:r>
              <w:t>6 findings after two rounds, IDs F001–F006, contiguous and unique</w:t>
            </w:r>
          </w:p>
        </w:tc>
      </w:tr>
      <w:tr>
        <w:tc>
          <w:tcPr>
            <w:tcW w:type="dxa" w:w="4320"/>
          </w:tcPr>
          <w:p>
            <w:r>
              <w:t>overwrite fields do not accumulate</w:t>
            </w:r>
          </w:p>
        </w:tc>
        <w:tc>
          <w:tcPr>
            <w:tcW w:type="dxa" w:w="4320"/>
          </w:tcPr>
          <w:p>
            <w:r>
              <w:t>one outline, one draft, one critique at exit</w:t>
            </w:r>
          </w:p>
        </w:tc>
      </w:tr>
      <w:tr>
        <w:tc>
          <w:tcPr>
            <w:tcW w:type="dxa" w:w="4320"/>
          </w:tcPr>
          <w:p>
            <w:r>
              <w:t>revision budget is respected</w:t>
            </w:r>
          </w:p>
        </w:tc>
        <w:tc>
          <w:tcPr>
            <w:tcW w:type="dxa" w:w="4320"/>
          </w:tcPr>
          <w:p>
            <w:r>
              <w:t>revision_count ends at exactly 2 = MAX_REVISIONS</w:t>
            </w:r>
          </w:p>
        </w:tc>
      </w:tr>
      <w:tr>
        <w:tc>
          <w:tcPr>
            <w:tcW w:type="dxa" w:w="4320"/>
          </w:tcPr>
          <w:p>
            <w:r>
              <w:t>the graph terminates</w:t>
            </w:r>
          </w:p>
        </w:tc>
        <w:tc>
          <w:tcPr>
            <w:tcW w:type="dxa" w:w="4320"/>
          </w:tcPr>
          <w:p>
            <w:r>
              <w:t>route = done in 13 steps, well inside the recursion limit of 40</w:t>
            </w:r>
          </w:p>
        </w:tc>
      </w:tr>
      <w:tr>
        <w:tc>
          <w:tcPr>
            <w:tcW w:type="dxa" w:w="4320"/>
          </w:tcPr>
          <w:p>
            <w:r>
              <w:t>degraded path not taken on a good run</w:t>
            </w:r>
          </w:p>
        </w:tc>
        <w:tc>
          <w:tcPr>
            <w:tcW w:type="dxa" w:w="4320"/>
          </w:tcPr>
          <w:p>
            <w:r>
              <w:t>degraded False, unclosed_gaps 0</w:t>
            </w:r>
          </w:p>
        </w:tc>
      </w:tr>
      <w:tr>
        <w:tc>
          <w:tcPr>
            <w:tcW w:type="dxa" w:w="4320"/>
          </w:tcPr>
          <w:p>
            <w:r>
              <w:t>trace is complete</w:t>
            </w:r>
          </w:p>
        </w:tc>
        <w:tc>
          <w:tcPr>
            <w:tcW w:type="dxa" w:w="4320"/>
          </w:tcPr>
          <w:p>
            <w:r>
              <w:t>13 events, one per node execution, all attributable</w:t>
            </w:r>
          </w:p>
        </w:tc>
      </w:tr>
      <w:tr>
        <w:tc>
          <w:tcPr>
            <w:tcW w:type="dxa" w:w="4320"/>
          </w:tcPr>
          <w:p>
            <w:r>
              <w:t>hand-driven and LangGraph agree</w:t>
            </w:r>
          </w:p>
        </w:tc>
        <w:tc>
          <w:tcPr>
            <w:tcW w:type="dxa" w:w="4320"/>
          </w:tcPr>
          <w:p>
            <w:r>
              <w:t>identical draft, identical node sequence, identical counts</w:t>
            </w:r>
          </w:p>
        </w:tc>
      </w:tr>
      <w:tr>
        <w:tc>
          <w:tcPr>
            <w:tcW w:type="dxa" w:w="4320"/>
          </w:tcPr>
          <w:p>
            <w:r>
              <w:t>no model was called</w:t>
            </w:r>
          </w:p>
        </w:tc>
        <w:tc>
          <w:tcPr>
            <w:tcW w:type="dxa" w:w="4320"/>
          </w:tcPr>
          <w:p>
            <w:r>
              <w:t>token_log empty — correct, the stubs generate nothing</w:t>
            </w:r>
          </w:p>
        </w:tc>
      </w:tr>
      <w:tr>
        <w:tc>
          <w:tcPr>
            <w:tcW w:type="dxa" w:w="4320"/>
          </w:tcPr>
          <w:p>
            <w:r>
              <w:t>the STUB gate holds</w:t>
            </w:r>
          </w:p>
        </w:tc>
        <w:tc>
          <w:tcPr>
            <w:tcW w:type="dxa" w:w="4320"/>
          </w:tcPr>
          <w:p>
            <w:r>
              <w:t>CLI multiagent path raises and results/multiagent/ stays empty</w:t>
            </w:r>
          </w:p>
        </w:tc>
      </w:tr>
    </w:tbl>
    <w:p/>
    <w:p>
      <w:pPr>
        <w:spacing w:after="160"/>
      </w:pPr>
      <w:r>
        <w:rPr>
          <w:i w:val="0"/>
        </w:rPr>
        <w:t>The empty token_log is worth pausing on rather than skipping. Every stub returns real state updates and none of them writes a token row, which is exactly right: there is nothing to account for yet. It also means that from Phase 2 onward, a node that produces output while leaving token_log untouched is a node whose cost is invisible to the ledger — and the ledger is the deliverable.</w:t>
      </w:r>
    </w:p>
    <w:p>
      <w:pPr>
        <w:pStyle w:val="Heading2"/>
      </w:pPr>
      <w:r>
        <w:t>The adversarial run: a critic that never passes</w:t>
      </w:r>
    </w:p>
    <w:p>
      <w:pPr>
        <w:spacing w:after="160"/>
      </w:pPr>
      <w:r>
        <w:rPr>
          <w:i w:val="0"/>
        </w:rPr>
        <w:t>The happy path exercises the revision loop entering and exiting cleanly, which leaves the more important question open: what happens when the loop does not converge. A real Critic can perfectly well reject every draft it is shown — a persistently weak topic, a rubric criterion the Writer has no means to satisfy, an Issue whose fix is outside the Writer's remit — and if that case is unbounded, the failure is an infinite loop burning real tokens on a paid run. So the critic stub's condition was temporarily replaced with a constant:</w:t>
      </w:r>
    </w:p>
    <w:p>
      <w:pPr>
        <w:spacing w:before="80" w:after="160"/>
        <w:ind w:left="360"/>
      </w:pPr>
      <w:r>
        <w:rPr>
          <w:rFonts w:ascii="Consolas" w:hAnsi="Consolas"/>
          <w:color w:val="1F3864"/>
          <w:sz w:val="19"/>
        </w:rPr>
        <w:t>-    if state.get("critique") is None:</w:t>
      </w:r>
      <w:r>
        <w:rPr>
          <w:rFonts w:ascii="Consolas" w:hAnsi="Consolas"/>
          <w:color w:val="1F3864"/>
          <w:sz w:val="19"/>
        </w:rPr>
        <w:br/>
      </w:r>
      <w:r>
        <w:rPr>
          <w:rFonts w:ascii="Consolas" w:hAnsi="Consolas"/>
          <w:color w:val="1F3864"/>
          <w:sz w:val="19"/>
        </w:rPr>
        <w:t>+    if True:</w:t>
      </w:r>
    </w:p>
    <w:p>
      <w:pPr>
        <w:spacing w:after="160"/>
      </w:pPr>
      <w:r>
        <w:rPr>
          <w:i w:val="0"/>
        </w:rPr>
        <w:t>That makes every critique come back verdict revise with structural_coherence 2, forever. Two things were being checked: that the counter stops at the cap rather than climbing, and that the report ships with its unresolved criticism declared rather than silently dropped.</w:t>
      </w:r>
    </w:p>
    <w:p>
      <w:pPr>
        <w:spacing w:before="80" w:after="160"/>
        <w:ind w:left="360"/>
      </w:pPr>
      <w:r>
        <w:rPr>
          <w:rFonts w:ascii="Consolas" w:hAnsi="Consolas"/>
          <w:color w:val="1F3864"/>
          <w:sz w:val="19"/>
        </w:rPr>
        <w:t xml:space="preserve">  researcher  searched  rounds=1 new_findings=3 seeded_by_gaps=False</w:t>
      </w:r>
      <w:r>
        <w:rPr>
          <w:rFonts w:ascii="Consolas" w:hAnsi="Consolas"/>
          <w:color w:val="1F3864"/>
          <w:sz w:val="19"/>
        </w:rPr>
        <w:br/>
      </w:r>
      <w:r>
        <w:rPr>
          <w:rFonts w:ascii="Consolas" w:hAnsi="Consolas"/>
          <w:color w:val="1F3864"/>
          <w:sz w:val="19"/>
        </w:rPr>
        <w:t xml:space="preserve">  analyst     outlined  sections=3 gaps=1</w:t>
      </w:r>
      <w:r>
        <w:rPr>
          <w:rFonts w:ascii="Consolas" w:hAnsi="Consolas"/>
          <w:color w:val="1F3864"/>
          <w:sz w:val="19"/>
        </w:rPr>
        <w:br/>
      </w:r>
      <w:r>
        <w:rPr>
          <w:rFonts w:ascii="Consolas" w:hAnsi="Consolas"/>
          <w:color w:val="1F3864"/>
          <w:sz w:val="19"/>
        </w:rPr>
        <w:t xml:space="preserve">  supervisor  route     to=researcher why=evidence gaps revision=1</w:t>
      </w:r>
      <w:r>
        <w:rPr>
          <w:rFonts w:ascii="Consolas" w:hAnsi="Consolas"/>
          <w:color w:val="1F3864"/>
          <w:sz w:val="19"/>
        </w:rPr>
        <w:br/>
      </w:r>
      <w:r>
        <w:rPr>
          <w:rFonts w:ascii="Consolas" w:hAnsi="Consolas"/>
          <w:color w:val="1F3864"/>
          <w:sz w:val="19"/>
        </w:rPr>
        <w:t xml:space="preserve">  researcher  searched  rounds=1 new_findings=3 seeded_by_gaps=True</w:t>
      </w:r>
      <w:r>
        <w:rPr>
          <w:rFonts w:ascii="Consolas" w:hAnsi="Consolas"/>
          <w:color w:val="1F3864"/>
          <w:sz w:val="19"/>
        </w:rPr>
        <w:br/>
      </w:r>
      <w:r>
        <w:rPr>
          <w:rFonts w:ascii="Consolas" w:hAnsi="Consolas"/>
          <w:color w:val="1F3864"/>
          <w:sz w:val="19"/>
        </w:rPr>
        <w:t xml:space="preserve">  analyst     outlined  sections=3 gaps=0</w:t>
      </w:r>
      <w:r>
        <w:rPr>
          <w:rFonts w:ascii="Consolas" w:hAnsi="Consolas"/>
          <w:color w:val="1F3864"/>
          <w:sz w:val="19"/>
        </w:rPr>
        <w:br/>
      </w:r>
      <w:r>
        <w:rPr>
          <w:rFonts w:ascii="Consolas" w:hAnsi="Consolas"/>
          <w:color w:val="1F3864"/>
          <w:sz w:val="19"/>
        </w:rPr>
        <w:t xml:space="preserve">  supervisor  route     to=writer why=no draft</w:t>
      </w:r>
      <w:r>
        <w:rPr>
          <w:rFonts w:ascii="Consolas" w:hAnsi="Consolas"/>
          <w:color w:val="1F3864"/>
          <w:sz w:val="19"/>
        </w:rPr>
        <w:br/>
      </w:r>
      <w:r>
        <w:rPr>
          <w:rFonts w:ascii="Consolas" w:hAnsi="Consolas"/>
          <w:color w:val="1F3864"/>
          <w:sz w:val="19"/>
        </w:rPr>
        <w:t xml:space="preserve">  writer      drafted   revision=1</w:t>
      </w:r>
      <w:r>
        <w:rPr>
          <w:rFonts w:ascii="Consolas" w:hAnsi="Consolas"/>
          <w:color w:val="1F3864"/>
          <w:sz w:val="19"/>
        </w:rPr>
        <w:br/>
      </w:r>
      <w:r>
        <w:rPr>
          <w:rFonts w:ascii="Consolas" w:hAnsi="Consolas"/>
          <w:color w:val="1F3864"/>
          <w:sz w:val="19"/>
        </w:rPr>
        <w:t xml:space="preserve">  critic      scored    verdict=revise min_score=2</w:t>
      </w:r>
      <w:r>
        <w:rPr>
          <w:rFonts w:ascii="Consolas" w:hAnsi="Consolas"/>
          <w:color w:val="1F3864"/>
          <w:sz w:val="19"/>
        </w:rPr>
        <w:br/>
      </w:r>
      <w:r>
        <w:rPr>
          <w:rFonts w:ascii="Consolas" w:hAnsi="Consolas"/>
          <w:color w:val="1F3864"/>
          <w:sz w:val="19"/>
        </w:rPr>
        <w:t xml:space="preserve">  supervisor  route     to=writer why=critic requested revision revision=2</w:t>
      </w:r>
      <w:r>
        <w:rPr>
          <w:rFonts w:ascii="Consolas" w:hAnsi="Consolas"/>
          <w:color w:val="1F3864"/>
          <w:sz w:val="19"/>
        </w:rPr>
        <w:br/>
      </w:r>
      <w:r>
        <w:rPr>
          <w:rFonts w:ascii="Consolas" w:hAnsi="Consolas"/>
          <w:color w:val="1F3864"/>
          <w:sz w:val="19"/>
        </w:rPr>
        <w:t xml:space="preserve">  writer      revised   revision=2</w:t>
      </w:r>
      <w:r>
        <w:rPr>
          <w:rFonts w:ascii="Consolas" w:hAnsi="Consolas"/>
          <w:color w:val="1F3864"/>
          <w:sz w:val="19"/>
        </w:rPr>
        <w:br/>
      </w:r>
      <w:r>
        <w:rPr>
          <w:rFonts w:ascii="Consolas" w:hAnsi="Consolas"/>
          <w:color w:val="1F3864"/>
          <w:sz w:val="19"/>
        </w:rPr>
        <w:t xml:space="preserve">  critic      scored    verdict=revise min_score=2</w:t>
      </w:r>
      <w:r>
        <w:rPr>
          <w:rFonts w:ascii="Consolas" w:hAnsi="Consolas"/>
          <w:color w:val="1F3864"/>
          <w:sz w:val="19"/>
        </w:rPr>
        <w:br/>
      </w:r>
      <w:r>
        <w:rPr>
          <w:rFonts w:ascii="Consolas" w:hAnsi="Consolas"/>
          <w:color w:val="1F3864"/>
          <w:sz w:val="19"/>
        </w:rPr>
        <w:t xml:space="preserve">  supervisor  route     to=finalize why=revision budget exhausted degraded=True</w:t>
      </w:r>
      <w:r>
        <w:rPr>
          <w:rFonts w:ascii="Consolas" w:hAnsi="Consolas"/>
          <w:color w:val="1F3864"/>
          <w:sz w:val="19"/>
        </w:rPr>
        <w:br/>
      </w:r>
      <w:r>
        <w:rPr>
          <w:rFonts w:ascii="Consolas" w:hAnsi="Consolas"/>
          <w:color w:val="1F3864"/>
          <w:sz w:val="19"/>
        </w:rPr>
        <w:t xml:space="preserve">  finalize    shipped   degraded=True unclosed_gaps=0</w:t>
      </w:r>
    </w:p>
    <w:p>
      <w:pPr>
        <w:spacing w:after="160"/>
      </w:pPr>
      <w:r>
        <w:rPr>
          <w:i w:val="0"/>
        </w:rPr>
        <w:t>Thirteen node executions, exactly as many as the converging run. The second revise verdict lands on supervisor branch 5 rather than branch 6, so revision_count ends at 2 and never reaches 3. The recursion limit of 40 was never approached — the revision budget did the bounding, which is the arrangement section 11 describes as correct: if the recursion limit is ever what stops a run, the supervisor is broken.</w:t>
      </w:r>
    </w:p>
    <w:p>
      <w:pPr>
        <w:spacing w:after="160"/>
      </w:pPr>
      <w:r>
        <w:rPr>
          <w:i w:val="0"/>
        </w:rPr>
        <w:t>The draft grew from 164 characters to 230, and the difference is the declaration:</w:t>
      </w:r>
    </w:p>
    <w:p>
      <w:pPr>
        <w:spacing w:before="80" w:after="160"/>
        <w:ind w:left="360"/>
      </w:pPr>
      <w:r>
        <w:rPr>
          <w:rFonts w:ascii="Consolas" w:hAnsi="Consolas"/>
          <w:color w:val="1F3864"/>
          <w:sz w:val="19"/>
        </w:rPr>
        <w:t>Section three draws the implication [F004].</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(revision 2)</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 Known limitations</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 stub problem (structural_coherence)</w:t>
      </w:r>
    </w:p>
    <w:p>
      <w:pPr>
        <w:spacing w:after="160"/>
      </w:pPr>
      <w:r>
        <w:rPr>
          <w:i w:val="0"/>
        </w:rPr>
        <w:t>finalize pulled the problem and criterion out of the Issue attached to the still-open critique. The degraded flag is recorded twice and by two different nodes — once by the supervisor, explaining the route, and once by finalize, describing what shipped — so a run that ends this way cannot be mistaken for a clean one by anything reading either the trace or the report.</w:t>
      </w:r>
    </w:p>
    <w:tbl>
      <w:tblPr>
        <w:tblStyle w:val="LightGrid-Accent1"/>
        <w:tblW w:type="auto" w:w="0"/>
        <w:tblLook w:firstColumn="1" w:firstRow="1" w:lastColumn="0" w:lastRow="0" w:noHBand="0" w:noVBand="1" w:val="04A0"/>
      </w:tblPr>
      <w:tblGrid>
        <w:gridCol w:w="4320"/>
        <w:gridCol w:w="4320"/>
      </w:tblGrid>
      <w:tr>
        <w:tc>
          <w:tcPr>
            <w:tcW w:type="dxa" w:w="4320"/>
          </w:tcPr>
          <w:p>
            <w:r>
              <w:t>What the adversarial run proved</w:t>
            </w:r>
          </w:p>
        </w:tc>
        <w:tc>
          <w:tcPr>
            <w:tcW w:type="dxa" w:w="4320"/>
          </w:tcPr>
          <w:p>
            <w:r>
              <w:t>Result</w:t>
            </w:r>
          </w:p>
        </w:tc>
      </w:tr>
      <w:tr>
        <w:tc>
          <w:tcPr>
            <w:tcW w:type="dxa" w:w="4320"/>
          </w:tcPr>
          <w:p>
            <w:r>
              <w:t>The counter respects the cap under a non-converging critic</w:t>
            </w:r>
          </w:p>
        </w:tc>
        <w:tc>
          <w:tcPr>
            <w:tcW w:type="dxa" w:w="4320"/>
          </w:tcPr>
          <w:p>
            <w:r>
              <w:t>revisions 2 = MAX_REVISIONS, not 3 or more</w:t>
            </w:r>
          </w:p>
        </w:tc>
      </w:tr>
      <w:tr>
        <w:tc>
          <w:tcPr>
            <w:tcW w:type="dxa" w:w="4320"/>
          </w:tcPr>
          <w:p>
            <w:r>
              <w:t>Branch 5 is reachable and taken</w:t>
            </w:r>
          </w:p>
        </w:tc>
        <w:tc>
          <w:tcPr>
            <w:tcW w:type="dxa" w:w="4320"/>
          </w:tcPr>
          <w:p>
            <w:r>
              <w:t>why=revision budget exhausted degraded=True</w:t>
            </w:r>
          </w:p>
        </w:tc>
      </w:tr>
      <w:tr>
        <w:tc>
          <w:tcPr>
            <w:tcW w:type="dxa" w:w="4320"/>
          </w:tcPr>
          <w:p>
            <w:r>
              <w:t>The graph still terminates</w:t>
            </w:r>
          </w:p>
        </w:tc>
        <w:tc>
          <w:tcPr>
            <w:tcW w:type="dxa" w:w="4320"/>
          </w:tcPr>
          <w:p>
            <w:r>
              <w:t>route done in 13 steps, recursion limit never approached</w:t>
            </w:r>
          </w:p>
        </w:tc>
      </w:tr>
      <w:tr>
        <w:tc>
          <w:tcPr>
            <w:tcW w:type="dxa" w:w="4320"/>
          </w:tcPr>
          <w:p>
            <w:r>
              <w:t>Unresolved criticism is declared, not dropped</w:t>
            </w:r>
          </w:p>
        </w:tc>
        <w:tc>
          <w:tcPr>
            <w:tcW w:type="dxa" w:w="4320"/>
          </w:tcPr>
          <w:p>
            <w:r>
              <w:t>draft ends with ## Known limitations and the unfixed Issue</w:t>
            </w:r>
          </w:p>
        </w:tc>
      </w:tr>
      <w:tr>
        <w:tc>
          <w:tcPr>
            <w:tcW w:type="dxa" w:w="4320"/>
          </w:tcPr>
          <w:p>
            <w:r>
              <w:t>The failure is visible in two independent places</w:t>
            </w:r>
          </w:p>
        </w:tc>
        <w:tc>
          <w:tcPr>
            <w:tcW w:type="dxa" w:w="4320"/>
          </w:tcPr>
          <w:p>
            <w:r>
              <w:t>degraded=True on both the supervisor and finalize events</w:t>
            </w:r>
          </w:p>
        </w:tc>
      </w:tr>
      <w:tr>
        <w:tc>
          <w:tcPr>
            <w:tcW w:type="dxa" w:w="4320"/>
          </w:tcPr>
          <w:p>
            <w:r>
              <w:t>The critic loop got one attempt, not two</w:t>
            </w:r>
          </w:p>
        </w:tc>
        <w:tc>
          <w:tcPr>
            <w:tcW w:type="dxa" w:w="4320"/>
          </w:tcPr>
          <w:p>
            <w:r>
              <w:t>2 critic calls, 2 writer calls — the gap loop had spent revision 1</w:t>
            </w:r>
          </w:p>
        </w:tc>
      </w:tr>
    </w:tbl>
    <w:p/>
    <w:p>
      <w:pPr>
        <w:spacing w:after="160"/>
      </w:pPr>
      <w:r>
        <w:rPr>
          <w:i w:val="0"/>
        </w:rPr>
        <w:t>The mutation was reverted immediately afterwards, and the converging run re-confirmed. It was not kept as a committed test: with if True: in place the pass branch is unreachable, which Pylance flags and which would leave the normal exit untested — the exact failure mode described in section 3. The last line of that table is the most consequential thing either run produced, and section 8 takes it up.</w:t>
      </w:r>
    </w:p>
    <w:p>
      <w:pPr>
        <w:pStyle w:val="Heading1"/>
      </w:pPr>
      <w:r>
        <w:t>8. Consequences of the design worth knowing</w:t>
      </w:r>
    </w:p>
    <w:p>
      <w:pPr>
        <w:spacing w:after="160"/>
      </w:pPr>
      <w:r>
        <w:rPr>
          <w:i w:val="0"/>
        </w:rPr>
        <w:t>Six behaviours became visible only once the graph ran. None is a bug — the bugs are in section 9. Each is a consequence of the design as written, and each is easier to decide about now than after real content is in the way.</w:t>
      </w:r>
    </w:p>
    <w:p>
      <w:pPr>
        <w:pStyle w:val="Heading2"/>
      </w:pPr>
      <w:r>
        <w:t>The two loops share one revision budget</w:t>
      </w:r>
    </w:p>
    <w:p>
      <w:pPr>
        <w:spacing w:after="160"/>
      </w:pPr>
      <w:r>
        <w:rPr>
          <w:i w:val="0"/>
        </w:rPr>
        <w:t>MAX_REVISIONS is a single counter and both loops increment it. In both verified runs the gap loop spent revision 1 and the critic loop spent revision 2, so the critic got exactly one revision out of a budget of two — two critic calls and two writer calls, measured, in the adversarial run as well as the converging one. Had the analyst claimed gaps twice, the critic would have got none: its first revise verdict would have hit branch 5 and shipped degraded without the writer ever attempting a fix.</w:t>
      </w:r>
    </w:p>
    <w:p>
      <w:pPr>
        <w:spacing w:after="160"/>
      </w:pPr>
      <w:r>
        <w:rPr>
          <w:i w:val="0"/>
        </w:rPr>
        <w:t>This is defensible as a total-work budget, and it has the virtue of bounding the whole run rather than each loop separately. But it means the two loops compete, and which one gets the budget depends on the order they happen to fire in rather than on which one would improve the report more. The two loops are also the two the project most wants to price separately — the gap loop is the architecture's justification, the critic loop is the one most likely to burn tokens for little gain — so if Phase 8 is to attribute cost to each, a shared counter is the wrong instrument. Worth revisiting: if reports ship degraded with the critic never having been given a revision, the budget wants splitting in two.</w:t>
      </w:r>
    </w:p>
    <w:p>
      <w:pPr>
        <w:pStyle w:val="Heading2"/>
      </w:pPr>
      <w:r>
        <w:t>The writer's revision field is the shared counter, not a draft version</w:t>
      </w:r>
    </w:p>
    <w:p>
      <w:pPr>
        <w:spacing w:after="160"/>
      </w:pPr>
      <w:r>
        <w:rPr>
          <w:i w:val="0"/>
        </w:rPr>
        <w:t>The first draft in the trace above is recorded as revision=1 even though nothing had been revised, because the gap loop had already incremented the counter. Anyone reading the trace as draft history will misread it. The field is accurate about what it holds; it is just named for the wrong audience.</w:t>
      </w:r>
    </w:p>
    <w:p>
      <w:pPr>
        <w:pStyle w:val="Heading2"/>
      </w:pPr>
      <w:r>
        <w:t>An abandoned gap is not a lost gap, but the trace does not say so</w:t>
      </w:r>
    </w:p>
    <w:p>
      <w:pPr>
        <w:spacing w:after="160"/>
      </w:pPr>
      <w:r>
        <w:rPr>
          <w:i w:val="0"/>
        </w:rPr>
        <w:t>Branch 1 fires only while the budget remains, so a gap open at exhaustion is silently dropped by the supervisor. finalize does catch it and declare it, so the report stays honest. But the supervisor's trace row in that case reads why=critic passed with no mention of the abandoned gap; only finalize's unclosed_gaps count records it. Verified directly: gaps plus a passing critique at rev=MAX routes to finalize with why=critic passed, and the resulting report does carry the gap under Known limitations.</w:t>
      </w:r>
    </w:p>
    <w:p>
      <w:pPr>
        <w:pStyle w:val="Heading2"/>
      </w:pPr>
      <w:r>
        <w:t>MAX_SEARCHES has no consumer yet</w:t>
      </w:r>
    </w:p>
    <w:p>
      <w:pPr>
        <w:spacing w:after="160"/>
      </w:pPr>
      <w:r>
        <w:rPr>
          <w:i w:val="0"/>
        </w:rPr>
        <w:t>It is imported by nothing. The constant is correct and the parity argument behind it is the important part, but until Phase 2's Researcher reads it, it constrains nothing. A search budget that exists only as a constant is exactly the kind of thing that gets forgotten and then discovered in the results as an unexplained token difference.</w:t>
      </w:r>
    </w:p>
    <w:p>
      <w:pPr>
        <w:pStyle w:val="Heading2"/>
      </w:pPr>
      <w:r>
        <w:t>A passing critique's notes still appear under Known limitations</w:t>
      </w:r>
    </w:p>
    <w:p>
      <w:pPr>
        <w:spacing w:after="160"/>
      </w:pPr>
      <w:r>
        <w:rPr>
          <w:i w:val="0"/>
        </w:rPr>
        <w:t>finalize appends its limitations block when degraded or gaps is true, and then lists crit["issues"] unconditionally. If the critic passed but left non-blocking notes attached, and a gap is separately open, those notes get printed under the same Known limitations heading as a degraded run's unfixed problems. Verified: a passing critique carrying one absence_of_filler note, plus one unclosed gap, produces a section listing both, with nothing distinguishing the note from a genuine failure.</w:t>
      </w:r>
    </w:p>
    <w:p>
      <w:pPr>
        <w:spacing w:after="160"/>
      </w:pPr>
      <w:r>
        <w:rPr>
          <w:i w:val="0"/>
        </w:rPr>
        <w:t>Whether that is wrong depends on a judgement not yet made. A note the critic thought worth recording is arguably a known limitation, and printing it is more honest than dropping it. But it is printed at the same weight as criticism the system failed to address, and the trace's degraded=False is the only place the difference survives. Left alone because the fix changes what goes into report.md, and report.md is the experimental output — that is a Phase 6 decision, taken when the degraded-ship text is written for real, not a cleanup to slip in beforehand.</w:t>
      </w:r>
    </w:p>
    <w:p>
      <w:pPr>
        <w:pStyle w:val="Heading2"/>
      </w:pPr>
      <w:r>
        <w:t>The CLI refuses the stub run but still exits 0</w:t>
      </w:r>
    </w:p>
    <w:p>
      <w:pPr>
        <w:spacing w:after="160"/>
      </w:pPr>
      <w:r>
        <w:rPr>
          <w:i w:val="0"/>
        </w:rPr>
        <w:t>src/run.py wraps each topic in a broad except Exception that prints FAILED and continues, so the STUB gate's RuntimeError is reported per topic and main() still returns 0. Nothing incorrect happens — no results are written, and the reason is printed in full — but the exit code says success. That matters the moment anything automated calls the runner. The broad except is the right shape for a six-topic sweep, where one topic failing should not abandon the other five; what is missing is a failure count feeding the return value. Left alone deliberately, since run.py is Phase 0 code and changing its exit contract is not a Phase 1 decision.</w:t>
      </w:r>
    </w:p>
    <w:p>
      <w:pPr>
        <w:pStyle w:val="Heading1"/>
      </w:pPr>
      <w:r>
        <w:t>9. Every error found and fixed</w:t>
      </w:r>
    </w:p>
    <w:p>
      <w:pPr>
        <w:spacing w:after="160"/>
      </w:pPr>
      <w:r>
        <w:rPr>
          <w:i w:val="0"/>
        </w:rPr>
        <w:t>Eight findings across the four files, all fixed. Three were lint, one was a type error, and four were behavioural — found by reading the edge list, by asking what happens to a value nobody produces yet, and by running the same function from a different working directory. The project standard is ruff check clean, which all four files are; Pylance reports no diagnostics on any of them.</w:t>
      </w:r>
    </w:p>
    <w:p>
      <w:pPr>
        <w:pStyle w:val="Heading3"/>
      </w:pPr>
      <w:r>
        <w:t>1 and 2 — FLY002, static list joined at runtime</w:t>
      </w:r>
    </w:p>
    <w:p>
      <w:pPr>
        <w:spacing w:after="160"/>
      </w:pPr>
      <w:r>
        <w:rPr>
          <w:i w:val="0"/>
        </w:rPr>
        <w:t>The analyst's outline and the writer's draft body were each built by calling "\n".join() on a list of string literals. The list is fully known at import time, so the join is work done on every call for no reason. Both were rewritten as implicit string concatenation, which produces a single constant at compile time and reads the same.</w:t>
      </w:r>
    </w:p>
    <w:p>
      <w:pPr>
        <w:spacing w:before="80" w:after="160"/>
        <w:ind w:left="360"/>
      </w:pPr>
      <w:r>
        <w:rPr>
          <w:rFonts w:ascii="Consolas" w:hAnsi="Consolas"/>
          <w:color w:val="1F3864"/>
          <w:sz w:val="19"/>
        </w:rPr>
        <w:t>outline = (</w:t>
      </w:r>
      <w:r>
        <w:rPr>
          <w:rFonts w:ascii="Consolas" w:hAnsi="Consolas"/>
          <w:color w:val="1F3864"/>
          <w:sz w:val="19"/>
        </w:rPr>
        <w:br/>
      </w:r>
      <w:r>
        <w:rPr>
          <w:rFonts w:ascii="Consolas" w:hAnsi="Consolas"/>
          <w:color w:val="1F3864"/>
          <w:sz w:val="19"/>
        </w:rPr>
        <w:t xml:space="preserve">    "## Section 1 — Framing [F001]\n"</w:t>
      </w:r>
      <w:r>
        <w:rPr>
          <w:rFonts w:ascii="Consolas" w:hAnsi="Consolas"/>
          <w:color w:val="1F3864"/>
          <w:sz w:val="19"/>
        </w:rPr>
        <w:br/>
      </w:r>
      <w:r>
        <w:rPr>
          <w:rFonts w:ascii="Consolas" w:hAnsi="Consolas"/>
          <w:color w:val="1F3864"/>
          <w:sz w:val="19"/>
        </w:rPr>
        <w:t xml:space="preserve">    "## Section 2 — Evidence [F002, F003]\n"</w:t>
      </w:r>
      <w:r>
        <w:rPr>
          <w:rFonts w:ascii="Consolas" w:hAnsi="Consolas"/>
          <w:color w:val="1F3864"/>
          <w:sz w:val="19"/>
        </w:rPr>
        <w:br/>
      </w:r>
      <w:r>
        <w:rPr>
          <w:rFonts w:ascii="Consolas" w:hAnsi="Consolas"/>
          <w:color w:val="1F3864"/>
          <w:sz w:val="19"/>
        </w:rPr>
        <w:t xml:space="preserve">    "## Section 3 — Implications [F004]"</w:t>
      </w:r>
      <w:r>
        <w:rPr>
          <w:rFonts w:ascii="Consolas" w:hAnsi="Consolas"/>
          <w:color w:val="1F3864"/>
          <w:sz w:val="19"/>
        </w:rPr>
        <w:br/>
      </w:r>
      <w:r>
        <w:rPr>
          <w:rFonts w:ascii="Consolas" w:hAnsi="Consolas"/>
          <w:color w:val="1F3864"/>
          <w:sz w:val="19"/>
        </w:rPr>
        <w:t>)</w:t>
      </w:r>
    </w:p>
    <w:p>
      <w:pPr>
        <w:spacing w:after="160"/>
      </w:pPr>
      <w:r>
        <w:rPr>
          <w:i w:val="0"/>
        </w:rPr>
        <w:t>ruff's own suggestion was an f-string, which would have been worse here — an f-string with no placeholders is a lie about the value being dynamic. Implicit concatenation satisfies the rule and says what is true.</w:t>
      </w:r>
    </w:p>
    <w:p>
      <w:pPr>
        <w:pStyle w:val="Heading3"/>
      </w:pPr>
      <w:r>
        <w:t>3 — F841, unused local in critic</w:t>
      </w:r>
    </w:p>
    <w:p>
      <w:pPr>
        <w:spacing w:after="160"/>
      </w:pPr>
      <w:r>
        <w:rPr>
          <w:i w:val="0"/>
        </w:rPr>
        <w:t>critic() opened by reading revision_count into rev and then never used it, because the verdict keys off whether a critique exists rather than off the counter. The line was a leftover from the implementation that would have keyed off the count — the one that would have silently skipped the critic loop, described in section 3. Removing the variable removes the invitation to reintroduce that bug.</w:t>
      </w:r>
    </w:p>
    <w:p>
      <w:pPr>
        <w:pStyle w:val="Heading3"/>
      </w:pPr>
      <w:r>
        <w:t>4 — the untyped boundary at GRAPH.invoke</w:t>
      </w:r>
    </w:p>
    <w:p>
      <w:pPr>
        <w:spacing w:after="160"/>
      </w:pPr>
      <w:r>
        <w:rPr>
          <w:i w:val="0"/>
        </w:rPr>
        <w:t>GRAPH.invoke() is annotated as returning dict[str, Any] | Any, so assigning it straight into a variable declared ReportState was a type error — reported by Pylance, invisible to ruff, and with no runtime effect. This is the same class of problem Phase 0 recorded at resp.parsed, where search.py narrows with isinstance and agent.py does not. Here the honest fix is a cast rather than a runtime check: LangGraph does return the state mapping, there is nothing to validate that a check would catch, and pretending otherwise would add a branch that can never be taken.</w:t>
      </w:r>
    </w:p>
    <w:p>
      <w:pPr>
        <w:spacing w:before="80" w:after="160"/>
        <w:ind w:left="360"/>
      </w:pPr>
      <w:r>
        <w:rPr>
          <w:rFonts w:ascii="Consolas" w:hAnsi="Consolas"/>
          <w:color w:val="1F3864"/>
          <w:sz w:val="19"/>
        </w:rPr>
        <w:t>final = cast(</w:t>
      </w:r>
      <w:r>
        <w:rPr>
          <w:rFonts w:ascii="Consolas" w:hAnsi="Consolas"/>
          <w:color w:val="1F3864"/>
          <w:sz w:val="19"/>
        </w:rPr>
        <w:br/>
      </w:r>
      <w:r>
        <w:rPr>
          <w:rFonts w:ascii="Consolas" w:hAnsi="Consolas"/>
          <w:color w:val="1F3864"/>
          <w:sz w:val="19"/>
        </w:rPr>
        <w:t xml:space="preserve">    ReportState,</w:t>
      </w:r>
      <w:r>
        <w:rPr>
          <w:rFonts w:ascii="Consolas" w:hAnsi="Consolas"/>
          <w:color w:val="1F3864"/>
          <w:sz w:val="19"/>
        </w:rPr>
        <w:br/>
      </w:r>
      <w:r>
        <w:rPr>
          <w:rFonts w:ascii="Consolas" w:hAnsi="Consolas"/>
          <w:color w:val="1F3864"/>
          <w:sz w:val="19"/>
        </w:rPr>
        <w:t xml:space="preserve">    GRAPH.invoke(initial_state(topic), config={"recursion_limit": 40}),</w:t>
      </w:r>
      <w:r>
        <w:rPr>
          <w:rFonts w:ascii="Consolas" w:hAnsi="Consolas"/>
          <w:color w:val="1F3864"/>
          <w:sz w:val="19"/>
        </w:rPr>
        <w:br/>
      </w:r>
      <w:r>
        <w:rPr>
          <w:rFonts w:ascii="Consolas" w:hAnsi="Consolas"/>
          <w:color w:val="1F3864"/>
          <w:sz w:val="19"/>
        </w:rPr>
        <w:t>)</w:t>
      </w:r>
    </w:p>
    <w:p>
      <w:pPr>
        <w:pStyle w:val="Heading3"/>
      </w:pPr>
      <w:r>
        <w:t>5 — creating build.py silently disabled the results guard</w:t>
      </w:r>
    </w:p>
    <w:p>
      <w:pPr>
        <w:spacing w:after="160"/>
      </w:pPr>
      <w:r>
        <w:rPr>
          <w:i w:val="0"/>
        </w:rPr>
        <w:t>This was the only real defect of the three files, and it was created by writing correct code. src/run.py imports the multiagent runner inside a try/except ImportError, and printed "multi-agent graph not built yet" and returned 1 when the import failed. That guard was load-bearing and entirely accidental: the only thing stopping the CLI from running the multiagent path was that src.graph.build did not exist.</w:t>
      </w:r>
    </w:p>
    <w:p>
      <w:pPr>
        <w:spacing w:after="160"/>
      </w:pPr>
      <w:r>
        <w:rPr>
          <w:i w:val="0"/>
        </w:rPr>
        <w:t>The moment build.py existed and exported run, the import succeeded and the path went live. python -m src.run --system multiagent --topic-id t1 would have executed the stub graph end to end and called save_run(), writing a 164-character fake report and a run.json claiming zero tokens and zero model calls into results/multiagent/t1/. results/ is tracked in git — deliberately un-ignored once the baseline run completed, because the reports and their ledgers are the experimental record — so the stub output would have been committed into that record, where nothing distinguishes it from a real run except reading it.</w:t>
      </w:r>
    </w:p>
    <w:p>
      <w:pPr>
        <w:spacing w:after="160"/>
      </w:pPr>
      <w:r>
        <w:rPr>
          <w:i w:val="0"/>
        </w:rPr>
        <w:t>The fix is the STUB gate in section 6: run() raises while nodes.STUB is true. The flag already existed for exactly this purpose and was doing nothing. Verified: the CLI now prints the refusal and results/multiagent/ is still empty, while python -m src.graph.build continues to exercise the full thirteen-step run. The residual exit-code issue is section 8's last entry.</w:t>
      </w:r>
    </w:p>
    <w:p>
      <w:pPr>
        <w:pStyle w:val="Heading3"/>
      </w:pPr>
      <w:r>
        <w:t>6 — an unrecognised route was a bare KeyError three nodes downstream</w:t>
      </w:r>
    </w:p>
    <w:p>
      <w:pPr>
        <w:spacing w:after="160"/>
      </w:pPr>
      <w:r>
        <w:rPr>
          <w:i w:val="0"/>
        </w:rPr>
        <w:t>The routing map covers every value the supervisor emits today. It does not cover every value the supervisor is capable of emitting, and the difference is a crash with an error message that points at nothing.</w:t>
      </w:r>
    </w:p>
    <w:p>
      <w:pPr>
        <w:spacing w:after="160"/>
      </w:pPr>
      <w:r>
        <w:rPr>
          <w:i w:val="0"/>
        </w:rPr>
        <w:t>Branch 6 forwards the critic's routing target verbatim: target = crit.get("target", "writer"). The Critique schema in common/schemas.py constrains that field to Literal["writer", "analyst", "researcher"], so the real Critic in Phase 5 cannot produce anything else — the structured-output boundary enforces it. But state carries critique as a plain dict[str, Any], not as a Critique, so by the time the supervisor reads it the Literal is enforcing nothing. Any path that builds a critique dict without going through Pydantic — a test fixture, a hand-written repair path, a future node, a deserialised checkpoint — can put an arbitrary string in target, and the supervisor will route to it.</w:t>
      </w:r>
    </w:p>
    <w:p>
      <w:pPr>
        <w:spacing w:after="160"/>
      </w:pPr>
      <w:r>
        <w:rPr>
          <w:i w:val="0"/>
        </w:rPr>
        <w:t>Driven directly, with target set to a value not in the map:</w:t>
      </w:r>
    </w:p>
    <w:p>
      <w:pPr>
        <w:spacing w:before="80" w:after="160"/>
        <w:ind w:left="360"/>
      </w:pPr>
      <w:r>
        <w:rPr>
          <w:rFonts w:ascii="Consolas" w:hAnsi="Consolas"/>
          <w:color w:val="1F3864"/>
          <w:sz w:val="19"/>
        </w:rPr>
        <w:t>supervisor emits route = 'editor'</w:t>
      </w:r>
      <w:r>
        <w:rPr>
          <w:rFonts w:ascii="Consolas" w:hAnsi="Consolas"/>
          <w:color w:val="1F3864"/>
          <w:sz w:val="19"/>
        </w:rPr>
        <w:br/>
      </w:r>
      <w:r>
        <w:rPr>
          <w:rFonts w:ascii="Consolas" w:hAnsi="Consolas"/>
          <w:color w:val="1F3864"/>
          <w:sz w:val="19"/>
        </w:rPr>
        <w:t>GRAPH.invoke(...)  -&gt;  KeyError: 'editor'</w:t>
      </w:r>
    </w:p>
    <w:p>
      <w:pPr>
        <w:spacing w:after="160"/>
      </w:pPr>
      <w:r>
        <w:rPr>
          <w:i w:val="0"/>
        </w:rPr>
        <w:t>The exception is raised inside LangGraph's edge resolution, several nodes after the supervisor that caused it, and its entire message is the offending string. Nothing names the supervisor, the route field, or the critique the value came from. This is precisely the failure mode viz.py exists to make visible, and printing the edge list is what surfaced it — the map looked complete against the routes in use, and the question of what happens to a route not in use is not one a diagram can answer.</w:t>
      </w:r>
    </w:p>
    <w:p>
      <w:pPr>
        <w:spacing w:after="160"/>
      </w:pPr>
      <w:r>
        <w:rPr>
          <w:i w:val="0"/>
        </w:rPr>
        <w:t>The old s.get("route", "finalize") default did not help. It guarded against a route being absent, which cannot happen since the supervisor always sets one; it did nothing about a route that is present and unrecognised, which is the case that actually occurred.</w:t>
      </w:r>
    </w:p>
    <w:p>
      <w:pPr>
        <w:spacing w:after="160"/>
      </w:pPr>
      <w:r>
        <w:rPr>
          <w:i w:val="0"/>
        </w:rPr>
        <w:t>The root cause was that the set of valid routes existed twice — once implicitly in the supervisor's branches, once explicitly in the edge map — with nothing tying them together. The fix names the set once, in state.py, and has both consumers derive from it:</w:t>
      </w:r>
    </w:p>
    <w:p>
      <w:pPr>
        <w:spacing w:before="80" w:after="160"/>
        <w:ind w:left="360"/>
      </w:pPr>
      <w:r>
        <w:rPr>
          <w:rFonts w:ascii="Consolas" w:hAnsi="Consolas"/>
          <w:color w:val="1F3864"/>
          <w:sz w:val="19"/>
        </w:rPr>
        <w:t>ROUTES = ("researcher", "analyst", "writer", "finalize")</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target = crit.get("target", "writer")</w:t>
      </w:r>
      <w:r>
        <w:rPr>
          <w:rFonts w:ascii="Consolas" w:hAnsi="Consolas"/>
          <w:color w:val="1F3864"/>
          <w:sz w:val="19"/>
        </w:rPr>
        <w:br/>
      </w:r>
      <w:r>
        <w:rPr>
          <w:rFonts w:ascii="Consolas" w:hAnsi="Consolas"/>
          <w:color w:val="1F3864"/>
          <w:sz w:val="19"/>
        </w:rPr>
        <w:t>if target not in ROUTES:</w:t>
      </w:r>
      <w:r>
        <w:rPr>
          <w:rFonts w:ascii="Consolas" w:hAnsi="Consolas"/>
          <w:color w:val="1F3864"/>
          <w:sz w:val="19"/>
        </w:rPr>
        <w:br/>
      </w:r>
      <w:r>
        <w:rPr>
          <w:rFonts w:ascii="Consolas" w:hAnsi="Consolas"/>
          <w:color w:val="1F3864"/>
          <w:sz w:val="19"/>
        </w:rPr>
        <w:t xml:space="preserve">    return {</w:t>
      </w:r>
      <w:r>
        <w:rPr>
          <w:rFonts w:ascii="Consolas" w:hAnsi="Consolas"/>
          <w:color w:val="1F3864"/>
          <w:sz w:val="19"/>
        </w:rPr>
        <w:br/>
      </w:r>
      <w:r>
        <w:rPr>
          <w:rFonts w:ascii="Consolas" w:hAnsi="Consolas"/>
          <w:color w:val="1F3864"/>
          <w:sz w:val="19"/>
        </w:rPr>
        <w:t xml:space="preserve">        "route": "finalize",</w:t>
      </w:r>
      <w:r>
        <w:rPr>
          <w:rFonts w:ascii="Consolas" w:hAnsi="Consolas"/>
          <w:color w:val="1F3864"/>
          <w:sz w:val="19"/>
        </w:rPr>
        <w:br/>
      </w:r>
      <w:r>
        <w:rPr>
          <w:rFonts w:ascii="Consolas" w:hAnsi="Consolas"/>
          <w:color w:val="1F3864"/>
          <w:sz w:val="19"/>
        </w:rPr>
        <w:t xml:space="preserve">        "trace": [trace_event("supervisor", "route", to="finalize",</w:t>
      </w:r>
      <w:r>
        <w:rPr>
          <w:rFonts w:ascii="Consolas" w:hAnsi="Consolas"/>
          <w:color w:val="1F3864"/>
          <w:sz w:val="19"/>
        </w:rPr>
        <w:br/>
      </w:r>
      <w:r>
        <w:rPr>
          <w:rFonts w:ascii="Consolas" w:hAnsi="Consolas"/>
          <w:color w:val="1F3864"/>
          <w:sz w:val="19"/>
        </w:rPr>
        <w:t xml:space="preserve">                              why="unroutable critic target", target=target)],</w:t>
      </w:r>
      <w:r>
        <w:rPr>
          <w:rFonts w:ascii="Consolas" w:hAnsi="Consolas"/>
          <w:color w:val="1F3864"/>
          <w:sz w:val="19"/>
        </w:rPr>
        <w:br/>
      </w:r>
      <w:r>
        <w:rPr>
          <w:rFonts w:ascii="Consolas" w:hAnsi="Consolas"/>
          <w:color w:val="1F3864"/>
          <w:sz w:val="19"/>
        </w:rPr>
        <w:t xml:space="preserve">    }</w:t>
      </w:r>
    </w:p>
    <w:p>
      <w:pPr>
        <w:spacing w:after="160"/>
      </w:pPr>
      <w:r>
        <w:rPr>
          <w:i w:val="0"/>
        </w:rPr>
        <w:t>The supervisor now ships rather than routing into nothing, and does not consume a revision doing it — an unroutable target is a defect in whatever produced the critique, not a repair request worth paying for. The router lambda clamps the same case as a backstop, and the edge map is built with {r: r for r in ROUTES} so it cannot drift from the validation again.</w:t>
      </w:r>
    </w:p>
    <w:p>
      <w:pPr>
        <w:spacing w:after="160"/>
      </w:pPr>
      <w:r>
        <w:rPr>
          <w:i w:val="0"/>
        </w:rPr>
        <w:t>Clamping rather than raising, for the same reason branch 3 fails forward: a run that ships a slightly unvetted report is recoverable, and one that dies at the end of a paid run is not. Verified — the same target="editor" critique that produced KeyError: 'editor' now yields route finalize with why=unroutable critic target and target=editor in the trace, the graph completes, and writer, analyst and researcher still route exactly as before.</w:t>
      </w:r>
    </w:p>
    <w:p>
      <w:pPr>
        <w:pStyle w:val="Heading3"/>
      </w:pPr>
      <w:r>
        <w:t>7 — one field in the ledger aggregation was not read defensively</w:t>
      </w:r>
    </w:p>
    <w:p>
      <w:pPr>
        <w:spacing w:after="160"/>
      </w:pPr>
      <w:r>
        <w:rPr>
          <w:i w:val="0"/>
        </w:rPr>
        <w:t>run() groups token rows with by_node.setdefault(r["node"], ...) while reading every other field through r.get(key, 0). The asymmetry defeated the point of the defensive reads: a token row missing its node key would raise KeyError after the graph had finished, discarding a completed and fully paid run at the last step before anything was written to disk. Changed to r.get("node", "unknown"), so an unattributed cost lands in an obvious bucket instead of destroying the record of the run it belonged to.</w:t>
      </w:r>
    </w:p>
    <w:p>
      <w:pPr>
        <w:pStyle w:val="Heading3"/>
      </w:pPr>
      <w:r>
        <w:t>8 — export_mermaid() wrote relative to the working directory</w:t>
      </w:r>
    </w:p>
    <w:p>
      <w:pPr>
        <w:spacing w:after="160"/>
      </w:pPr>
      <w:r>
        <w:rPr>
          <w:i w:val="0"/>
        </w:rPr>
        <w:t>The default path was Path("docs/graph.mmd"), resolved against wherever the process happened to be started. Phase 0 established the opposite convention for exactly this reason: io.py computes ROOT from its own __file__ so that the code behaves identically from the project root, an IDE, or a test runner.</w:t>
      </w:r>
    </w:p>
    <w:p>
      <w:pPr>
        <w:spacing w:after="160"/>
      </w:pPr>
      <w:r>
        <w:rPr>
          <w:i w:val="0"/>
        </w:rPr>
        <w:t>Demonstrated rather than assumed — calling export_mermaid() from a scratch directory outside the project created a docs/graph.mmd there and reported success, leaving the project's diagram stale while printing a path that looked right. A relative argument is now resolved against ROOT. Re-tested from the same foreign directory: the file lands in the project and no stray docs/ is created.</w:t>
      </w:r>
    </w:p>
    <w:p>
      <w:pPr>
        <w:pStyle w:val="Heading2"/>
      </w:pPr>
      <w:r>
        <w:t>Deliberately not changed</w:t>
      </w:r>
    </w:p>
    <w:p>
      <w:pPr>
        <w:spacing w:after="160"/>
      </w:pPr>
      <w:r>
        <w:rPr>
          <w:i w:val="0"/>
        </w:rPr>
        <w:t>ruff format would reformat build.py, viz.py and nodes/__init__.py, breaking the hanging-aligned trace_event calls across many more lines. It would also reformat all six Phase 0 modules — nine of the project's fifteen Python files in total. The standard here is ruff check clean, not ruff format clean, so applying the formatter to the new files would make them the odd ones out rather than bringing them into line. Left as is.</w:t>
      </w:r>
    </w:p>
    <w:p>
      <w:pPr>
        <w:spacing w:after="160"/>
      </w:pPr>
      <w:r>
        <w:rPr>
          <w:i w:val="0"/>
        </w:rPr>
        <w:t>src/run.py's exit code was also left alone, for the reason given in section 8: it is Phase 0 code and its failure contract is not a Phase 1 decision. It is recorded rather than silently fixed because a runner that reports success while writing nothing is exactly the kind of thing that is discovered much later, from a suspiciously empty results directory.</w:t>
      </w:r>
    </w:p>
    <w:p>
      <w:pPr>
        <w:pStyle w:val="Heading2"/>
      </w:pPr>
      <w:r>
        <w:t>Style: no comments, no docstrings</w:t>
      </w:r>
    </w:p>
    <w:p>
      <w:pPr>
        <w:spacing w:after="160"/>
      </w:pPr>
      <w:r>
        <w:rPr>
          <w:i w:val="0"/>
        </w:rPr>
        <w:t>All four files are written without comments or docstrings, matching every module in src/common/. The reasoning that used to live in the docstrings — the no-messages rule, the single-writer table, the topology diagram, the infrastructure-versus-semantic retry distinction — is not lost; it is in this document, which is where a design argument belongs. A contract table maintained in a docstring goes stale silently. The same table in the phase document is read alongside the code it describes.</w:t>
      </w:r>
    </w:p>
    <w:p>
      <w:pPr>
        <w:pStyle w:val="Heading1"/>
      </w:pPr>
      <w:r>
        <w:t>10. How each file was verified</w:t>
      </w:r>
    </w:p>
    <w:p>
      <w:pPr>
        <w:pStyle w:val="ListBullet"/>
      </w:pPr>
      <w:r>
        <w:t>state.py — ruff check clean, no Pylance diagnostics; imports with no API key present; MAX_REVISIONS, MAX_SEARCHES and ROUTES read correctly; initial_state() returns all ten fields populated; trace_event() returns the fixed two keys with and without detail, and merges keyword detail into the same flat dict.</w:t>
      </w:r>
    </w:p>
    <w:p>
      <w:pPr>
        <w:pStyle w:val="ListBullet"/>
      </w:pPr>
      <w:r>
        <w:t>nodes/__init__.py — ruff check clean, no Pylance diagnostics; all six nodes import; every node returns a plain dict of updates and mutates nothing, confirmed by deep-comparing the input state before and after each call; all twelve supervisor cases driven directly, covering every branch including the unroutable target, and each produced the expected route, counter and reason; finalize exercised in five configurations including empty state and a passing critique carrying notes.</w:t>
      </w:r>
    </w:p>
    <w:p>
      <w:pPr>
        <w:pStyle w:val="ListBullet"/>
      </w:pPr>
      <w:r>
        <w:t>build.py — ruff check clean, no Pylance diagnostics; GRAPH compiles at import; python -m src.graph.build runs the full thirteen-step sequence and writes nothing; the STUB gate raises from run() and leaves results/multiagent/ empty; the adversarial run against a never-passing critic stops at MAX_REVISIONS and ships with a Known limitations section.</w:t>
      </w:r>
    </w:p>
    <w:p>
      <w:pPr>
        <w:pStyle w:val="ListBullet"/>
      </w:pPr>
      <w:r>
        <w:t>scripts/viz.py — ruff check clean, no Pylance diagnostics; runs and prints eight nodes and ten edges, four conditional, all four out of the supervisor and matching the routing map exactly with no strays; the edge list is unchanged after deriving the map from ROUTES, confirming the refactor was behaviour preserving; wrote docs/graph.mmd and docs/graph.png, and after the error 8 fix writes them into the project regardless of the working directory. Reading its output is what surfaced error 6.</w:t>
      </w:r>
    </w:p>
    <w:p>
      <w:pPr>
        <w:pStyle w:val="ListBullet"/>
      </w:pPr>
      <w:r>
        <w:t>The four together — the compiled graph's run was cross-checked against a hand-driven, reducer-accurate loop outside the project. Identical results: same node sequence, same draft, same finding IDs, same revision count, same trace length. Neither state.py nor nodes/__init__.py imports common/llm.py at all, confirmed by checking sys.modules after import, so no part of the routing layer can touch the API.</w:t>
      </w:r>
    </w:p>
    <w:p>
      <w:pPr>
        <w:spacing w:after="160"/>
      </w:pPr>
      <w:r>
        <w:rPr>
          <w:i w:val="0"/>
        </w:rPr>
        <w:t>Every check above is free. No API tokens were spent and nothing was written into results/. The only files created anywhere were docs/graph.mmd and docs/graph.png, which are generated artefacts and can be regenerated at any time by rerunning the script. The verification harnesses live outside the project rather than being committed as tests — the real test suite arrives with the real nodes, and a test asserting stub behaviour would have to be deleted in Phase 2 anyway.</w:t>
      </w:r>
    </w:p>
    <w:p>
      <w:pPr>
        <w:pStyle w:val="Heading1"/>
      </w:pPr>
      <w:r>
        <w:t>11. What Phase 1 does not yet include</w:t>
      </w:r>
    </w:p>
    <w:p>
      <w:pPr>
        <w:spacing w:after="160"/>
      </w:pPr>
      <w:r>
        <w:rPr>
          <w:i w:val="0"/>
        </w:rPr>
        <w:t>No real content. Four of the six nodes fabricate their output, so nothing the graph produces means anything yet — which is precisely what the STUB gate now enforces at the write path.</w:t>
      </w:r>
    </w:p>
    <w:p>
      <w:pPr>
        <w:spacing w:after="160"/>
      </w:pPr>
      <w:r>
        <w:rPr>
          <w:i w:val="0"/>
        </w:rPr>
        <w:t>No checkpointer and no streaming. build() takes a checkpointer argument and passes it to compile(), so persistence is a one-line change when a phase needs it, but nothing supplies one today. Streaming is Phase 10's problem; the trace format it will consume is already fixed.</w:t>
      </w:r>
    </w:p>
    <w:p>
      <w:pPr>
        <w:spacing w:after="160"/>
      </w:pPr>
      <w:r>
        <w:rPr>
          <w:i w:val="0"/>
        </w:rPr>
        <w:t>No iteration cap beyond the recursion limit. The run terminates in thirteen steps with the revision budget doing the bounding, so the limit of 40 is currently belt on top of braces. That is the right state of affairs — if the recursion limit ever becomes the thing that stops a run, the supervisor is broken — but it is worth keeping in mind that a real Analyst claiming a gap on every pass would test the budget, not the cap.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Replaces</w:t>
            </w:r>
          </w:p>
        </w:tc>
        <w:tc>
          <w:tcPr>
            <w:tcW w:type="dxa" w:w="2880"/>
          </w:tcPr>
          <w:p>
            <w:r>
              <w:t>Adds</w:t>
            </w:r>
          </w:p>
        </w:tc>
      </w:tr>
      <w:tr>
        <w:tc>
          <w:tcPr>
            <w:tcW w:type="dxa" w:w="2880"/>
          </w:tcPr>
          <w:p>
            <w:r>
              <w:t>2</w:t>
            </w:r>
          </w:p>
        </w:tc>
        <w:tc>
          <w:tcPr>
            <w:tcW w:type="dxa" w:w="2880"/>
          </w:tcPr>
          <w:p>
            <w:r>
              <w:t>researcher</w:t>
            </w:r>
          </w:p>
        </w:tc>
        <w:tc>
          <w:tcPr>
            <w:tcW w:type="dxa" w:w="2880"/>
          </w:tcPr>
          <w:p>
            <w:r>
              <w:t>real search via common/search.py, MAX_SEARCHES enforced, token rows</w:t>
            </w:r>
          </w:p>
        </w:tc>
      </w:tr>
      <w:tr>
        <w:tc>
          <w:tcPr>
            <w:tcW w:type="dxa" w:w="2880"/>
          </w:tcPr>
          <w:p>
            <w:r>
              <w:t>3</w:t>
            </w:r>
          </w:p>
        </w:tc>
        <w:tc>
          <w:tcPr>
            <w:tcW w:type="dxa" w:w="2880"/>
          </w:tcPr>
          <w:p>
            <w:r>
              <w:t>analyst</w:t>
            </w:r>
          </w:p>
        </w:tc>
        <w:tc>
          <w:tcPr>
            <w:tcW w:type="dxa" w:w="2880"/>
          </w:tcPr>
          <w:p>
            <w:r>
              <w:t>real outlining and gap detection, no tools</w:t>
            </w:r>
          </w:p>
        </w:tc>
      </w:tr>
      <w:tr>
        <w:tc>
          <w:tcPr>
            <w:tcW w:type="dxa" w:w="2880"/>
          </w:tcPr>
          <w:p>
            <w:r>
              <w:t>4</w:t>
            </w:r>
          </w:p>
        </w:tc>
        <w:tc>
          <w:tcPr>
            <w:tcW w:type="dxa" w:w="2880"/>
          </w:tcPr>
          <w:p>
            <w:r>
              <w:t>writer</w:t>
            </w:r>
          </w:p>
        </w:tc>
        <w:tc>
          <w:tcPr>
            <w:tcW w:type="dxa" w:w="2880"/>
          </w:tcPr>
          <w:p>
            <w:r>
              <w:t>real drafting against outline, findings and critique</w:t>
            </w:r>
          </w:p>
        </w:tc>
      </w:tr>
      <w:tr>
        <w:tc>
          <w:tcPr>
            <w:tcW w:type="dxa" w:w="2880"/>
          </w:tcPr>
          <w:p>
            <w:r>
              <w:t>5</w:t>
            </w:r>
          </w:p>
        </w:tc>
        <w:tc>
          <w:tcPr>
            <w:tcW w:type="dxa" w:w="2880"/>
          </w:tcPr>
          <w:p>
            <w:r>
              <w:t>critic</w:t>
            </w:r>
          </w:p>
        </w:tc>
        <w:tc>
          <w:tcPr>
            <w:tcW w:type="dxa" w:w="2880"/>
          </w:tcPr>
          <w:p>
            <w:r>
              <w:t>real rubric scoring, grounded_issues span filter, routing target</w:t>
            </w:r>
          </w:p>
        </w:tc>
      </w:tr>
      <w:tr>
        <w:tc>
          <w:tcPr>
            <w:tcW w:type="dxa" w:w="2880"/>
          </w:tcPr>
          <w:p>
            <w:r>
              <w:t>6</w:t>
            </w:r>
          </w:p>
        </w:tc>
        <w:tc>
          <w:tcPr>
            <w:tcW w:type="dxa" w:w="2880"/>
          </w:tcPr>
          <w:p>
            <w:r>
              <w:t>—</w:t>
            </w:r>
          </w:p>
        </w:tc>
        <w:tc>
          <w:tcPr>
            <w:tcW w:type="dxa" w:w="2880"/>
          </w:tcPr>
          <w:p>
            <w:r>
              <w:t>degraded-ship text on top of the finalize logic already written</w:t>
            </w:r>
          </w:p>
        </w:tc>
      </w:tr>
    </w:tbl>
    <w:p/>
    <w:p>
      <w:pPr>
        <w:spacing w:after="160"/>
      </w:pPr>
      <w:r>
        <w:rPr>
          <w:i w:val="0"/>
        </w:rPr>
        <w:t>Each of those phases flips one stub. The last of them is also what clears STUB = False and opens the write path — which means the flag doubles as a checklist: while it is true, no results file the graph produces can be trusted, and the code says so rather than the documentation.</w:t>
      </w:r>
    </w:p>
    <w:p>
      <w:pPr>
        <w:pStyle w:val="Heading1"/>
      </w:pPr>
      <w:r>
        <w:t>12. Where Phase 1 stands</w:t>
      </w:r>
    </w:p>
    <w:p>
      <w:pPr>
        <w:spacing w:after="160"/>
      </w:pPr>
      <w:r>
        <w:rPr>
          <w:i w:val="0"/>
        </w:rPr>
        <w:t>Four files, all ruff check clean, all free of Pylance diagnostics, all importable without an API key, with the state contract declared and the control flow exercised end to end for free through the project's own compiled graph. Both loops have been observed firing and exiting. All eleven supervisor branches have been driven. The revision budget has been observed stopping the graph at exactly MAX_REVISIONS — under a converging critic and under a critic mutated to never pass, which is the case the budget exists for. The reducers have been confirmed to accumulate what should accumulate and overwrite what should overwrite, against two independent drivers that agree. The compiled topology has been printed and read rather than assumed. The results directory is protected against exactly the mistake that creating build.py made possible.</w:t>
      </w:r>
    </w:p>
    <w:p>
      <w:pPr>
        <w:spacing w:after="160"/>
      </w:pPr>
      <w:r>
        <w:rPr>
          <w:i w:val="0"/>
        </w:rPr>
        <w:t>Nothing is knowingly broken. Eight findings were fixed, four of them behavioural, and the two that mattered most could not have been found by any linter: an unrecognised route crashing the conditional edge, and a generated artefact silently written outside the project. Both were found by asking what happens in a situation nobody had put the code in yet — one by reading the edge list, one by running a function from a different directory. Three things are recorded in section 8 as decisions deferred rather than defects: the shared revision budget, the CLI's exit code, and how a passing critique's notes are presented.</w:t>
      </w:r>
    </w:p>
    <w:p>
      <w:pPr>
        <w:spacing w:after="160"/>
      </w:pPr>
      <w:r>
        <w:rPr>
          <w:i w:val="0"/>
        </w:rPr>
        <w:t>The targets inherited from Phase 0 are unchanged and now sit one step closer. Beat 64–100% citation coverage without raising the broken-citation count above zero — which cannot be improved on, since zero is the floor, so any advantage on citation integrity has to come from coverage and attachment quality. Stay inside 800–1200 words. Do it for a token cost the cost table can justify against the baseline's measured 27,110 tokens per topic and the 4–8× multiple predicted before any of this ran.</w:t>
      </w:r>
    </w:p>
    <w:p>
      <w:pPr>
        <w:spacing w:after="160"/>
      </w:pPr>
      <w:r>
        <w:rPr>
          <w:i w:val="0"/>
        </w:rPr>
        <w:t>The single largest lever on whether that multiple lands at 4× or 15× is the rule at the top of section 2, and it is now structurally enforced rather than merely intended: there is no field in ReportState through which a node could receive another node's context, so the cheap-but-wrong shortcut is not available to any later phase without an explicit, visible change to the contract.</w:t>
      </w:r>
    </w:p>
    <w:p>
      <w:pPr>
        <w:pStyle w:val="Heading2"/>
      </w:pPr>
      <w:r>
        <w:t>Where this document lives</w:t>
      </w:r>
    </w:p>
    <w:p>
      <w:pPr>
        <w:spacing w:after="160"/>
      </w:pPr>
      <w:r>
        <w:rPr>
          <w:i w:val="0"/>
        </w:rPr>
        <w:t>analysis/phase_1.docx, alongside phase_0.docx. The analysis/ directory is git-ignored, so the phase documents stay local and out of the commit history — unlike results/, which was deliberately un-ignored once the first baseline run completed, because the reports and their run.json ledgers are the experimental record and a report without its ledger cannot be audited. Section 9's error 5 is what that distinction cost when it was briefly forgotten.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