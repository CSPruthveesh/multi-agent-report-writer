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6 — Failure Containment, and Naming Three Things Separately</w:t>
      </w:r>
    </w:p>
    <w:p>
      <w:pPr/>
      <w:r>
        <w:t>Multi-Agent Report Writer  ·  code walkthrough of the Phase 6 modules</w:t>
      </w:r>
    </w:p>
    <w:p>
      <w:pPr/>
      <w:r>
        <w:t>Every node is real and the results gate is open, so the question changes from "does it work" to "what happens when it does not". This phase is about the second one: a graph that crashes on a transient fault is a script, and a report with one weak section beats a stack trace.</w:t>
      </w:r>
    </w:p>
    <w:p>
      <w:pPr/>
      <w:r>
        <w:t>The organising idea is that there are three different kinds of failure here and they are not variations of one thing. Conflating them is the most common design smell in systems shaped like this, and separating them in code is what makes it possible to separate them in an explanation. This document covers the three handlers, the node wrapper that catches what is left, the write-attempt bound, checkpointing, and a chaos suite that breaks every node on purpose. Section 9 records the merge, and section 10 is honest about the part that is plumbing without a fixture attached.</w:t>
      </w:r>
    </w:p>
    <w:p>
      <w:pPr>
        <w:pStyle w:val="Heading1"/>
      </w:pPr>
      <w:r>
        <w:t>1. What Phase 6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Status</w:t>
            </w:r>
          </w:p>
        </w:tc>
        <w:tc>
          <w:tcPr>
            <w:tcW w:type="dxa" w:w="2880"/>
          </w:tcPr>
          <w:p>
            <w:r>
              <w:rPr>
                <w:b/>
              </w:rPr>
              <w:t>What it does</w:t>
            </w:r>
          </w:p>
        </w:tc>
      </w:tr>
      <w:tr>
        <w:tc>
          <w:tcPr>
            <w:tcW w:type="dxa" w:w="2880"/>
          </w:tcPr>
          <w:p>
            <w:r>
              <w:t>graph/retry.py</w:t>
            </w:r>
          </w:p>
        </w:tc>
        <w:tc>
          <w:tcPr>
            <w:tcW w:type="dxa" w:w="2880"/>
          </w:tcPr>
          <w:p>
            <w:r>
              <w:t>new</w:t>
            </w:r>
          </w:p>
        </w:tc>
        <w:tc>
          <w:tcPr>
            <w:tcW w:type="dxa" w:w="2880"/>
          </w:tcPr>
          <w:p>
            <w:r>
              <w:t>resilient() wrapper and the per-node degraded update</w:t>
            </w:r>
          </w:p>
        </w:tc>
      </w:tr>
      <w:tr>
        <w:tc>
          <w:tcPr>
            <w:tcW w:type="dxa" w:w="2880"/>
          </w:tcPr>
          <w:p>
            <w:r>
              <w:t>graph/checkpoint.py</w:t>
            </w:r>
          </w:p>
        </w:tc>
        <w:tc>
          <w:tcPr>
            <w:tcW w:type="dxa" w:w="2880"/>
          </w:tcPr>
          <w:p>
            <w:r>
              <w:t>new</w:t>
            </w:r>
          </w:p>
        </w:tc>
        <w:tc>
          <w:tcPr>
            <w:tcW w:type="dxa" w:w="2880"/>
          </w:tcPr>
          <w:p>
            <w:r>
              <w:t>SQLite checkpointer and thread config</w:t>
            </w:r>
          </w:p>
        </w:tc>
      </w:tr>
      <w:tr>
        <w:tc>
          <w:tcPr>
            <w:tcW w:type="dxa" w:w="2880"/>
          </w:tcPr>
          <w:p>
            <w:r>
              <w:t>common/llm.py</w:t>
            </w:r>
          </w:p>
        </w:tc>
        <w:tc>
          <w:tcPr>
            <w:tcW w:type="dxa" w:w="2880"/>
          </w:tcPr>
          <w:p>
            <w:r>
              <w:t>revised</w:t>
            </w:r>
          </w:p>
        </w:tc>
        <w:tc>
          <w:tcPr>
            <w:tcW w:type="dxa" w:w="2880"/>
          </w:tcPr>
          <w:p>
            <w:r>
              <w:t>Parse failure gets one re-prompt, priced under its own call type</w:t>
            </w:r>
          </w:p>
        </w:tc>
      </w:tr>
      <w:tr>
        <w:tc>
          <w:tcPr>
            <w:tcW w:type="dxa" w:w="2880"/>
          </w:tcPr>
          <w:p>
            <w:r>
              <w:t>graph/state.py</w:t>
            </w:r>
          </w:p>
        </w:tc>
        <w:tc>
          <w:tcPr>
            <w:tcW w:type="dxa" w:w="2880"/>
          </w:tcPr>
          <w:p>
            <w:r>
              <w:t>revised</w:t>
            </w:r>
          </w:p>
        </w:tc>
        <w:tc>
          <w:tcPr>
            <w:tcW w:type="dxa" w:w="2880"/>
          </w:tcPr>
          <w:p>
            <w:r>
              <w:t>write_attempts and hitl</w:t>
            </w:r>
          </w:p>
        </w:tc>
      </w:tr>
      <w:tr>
        <w:tc>
          <w:tcPr>
            <w:tcW w:type="dxa" w:w="2880"/>
          </w:tcPr>
          <w:p>
            <w:r>
              <w:t>graph/nodes/supervisor.py</w:t>
            </w:r>
          </w:p>
        </w:tc>
        <w:tc>
          <w:tcPr>
            <w:tcW w:type="dxa" w:w="2880"/>
          </w:tcPr>
          <w:p>
            <w:r>
              <w:t>revised</w:t>
            </w:r>
          </w:p>
        </w:tc>
        <w:tc>
          <w:tcPr>
            <w:tcW w:type="dxa" w:w="2880"/>
          </w:tcPr>
          <w:p>
            <w:r>
              <w:t>Write attempts bounded; an empty draft counts as no draft</w:t>
            </w:r>
          </w:p>
        </w:tc>
      </w:tr>
      <w:tr>
        <w:tc>
          <w:tcPr>
            <w:tcW w:type="dxa" w:w="2880"/>
          </w:tcPr>
          <w:p>
            <w:r>
              <w:t>graph/build.py</w:t>
            </w:r>
          </w:p>
        </w:tc>
        <w:tc>
          <w:tcPr>
            <w:tcW w:type="dxa" w:w="2880"/>
          </w:tcPr>
          <w:p>
            <w:r>
              <w:t>revised</w:t>
            </w:r>
          </w:p>
        </w:tc>
        <w:tc>
          <w:tcPr>
            <w:tcW w:type="dxa" w:w="2880"/>
          </w:tcPr>
          <w:p>
            <w:r>
              <w:t>Nodes wrapped; checkpointed run, resume_run, persistence split out</w:t>
            </w:r>
          </w:p>
        </w:tc>
      </w:tr>
      <w:tr>
        <w:tc>
          <w:tcPr>
            <w:tcW w:type="dxa" w:w="2880"/>
          </w:tcPr>
          <w:p>
            <w:r>
              <w:t>scripts/chaos.py</w:t>
            </w:r>
          </w:p>
        </w:tc>
        <w:tc>
          <w:tcPr>
            <w:tcW w:type="dxa" w:w="2880"/>
          </w:tcPr>
          <w:p>
            <w:r>
              <w:t>new</w:t>
            </w:r>
          </w:p>
        </w:tc>
        <w:tc>
          <w:tcPr>
            <w:tcW w:type="dxa" w:w="2880"/>
          </w:tcPr>
          <w:p>
            <w:r>
              <w:t>Twelve failure scenarios, offline, no API calls</w:t>
            </w:r>
          </w:p>
        </w:tc>
      </w:tr>
      <w:tr>
        <w:tc>
          <w:tcPr>
            <w:tcW w:type="dxa" w:w="2880"/>
          </w:tcPr>
          <w:p>
            <w:r>
              <w:t>tests/test_graph_contract.py</w:t>
            </w:r>
          </w:p>
        </w:tc>
        <w:tc>
          <w:tcPr>
            <w:tcW w:type="dxa" w:w="2880"/>
          </w:tcPr>
          <w:p>
            <w:r>
              <w:t>revised</w:t>
            </w:r>
          </w:p>
        </w:tc>
        <w:tc>
          <w:tcPr>
            <w:tcW w:type="dxa" w:w="2880"/>
          </w:tcPr>
          <w:p>
            <w:r>
              <w:t>Termination asserted as a property, not a step count</w:t>
            </w:r>
          </w:p>
        </w:tc>
      </w:tr>
    </w:tbl>
    <w:p>
      <w:pPr>
        <w:pStyle w:val="Heading1"/>
      </w:pPr>
      <w:r>
        <w:t>2. Three failure classes, three handlers</w:t>
      </w:r>
    </w:p>
    <w:p>
      <w:pPr/>
      <w:r>
        <w:t>These look similar from a log and are completely different events. Each is handled in a different place, and the reason each belongs there is the same reason it does not belong in the other two.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What happened</w:t>
            </w:r>
          </w:p>
        </w:tc>
        <w:tc>
          <w:tcPr>
            <w:tcW w:type="dxa" w:w="2160"/>
          </w:tcPr>
          <w:p>
            <w:r>
              <w:rPr>
                <w:b/>
              </w:rPr>
              <w:t>Handler</w:t>
            </w:r>
          </w:p>
        </w:tc>
        <w:tc>
          <w:tcPr>
            <w:tcW w:type="dxa" w:w="2160"/>
          </w:tcPr>
          <w:p>
            <w:r>
              <w:rPr>
                <w:b/>
              </w:rPr>
              <w:t>State impact</w:t>
            </w:r>
          </w:p>
        </w:tc>
      </w:tr>
      <w:tr>
        <w:tc>
          <w:tcPr>
            <w:tcW w:type="dxa" w:w="2160"/>
          </w:tcPr>
          <w:p>
            <w:r>
              <w:t>Transport</w:t>
            </w:r>
          </w:p>
        </w:tc>
        <w:tc>
          <w:tcPr>
            <w:tcW w:type="dxa" w:w="2160"/>
          </w:tcPr>
          <w:p>
            <w:r>
              <w:t>429, 500, timeout — the request never really happened</w:t>
            </w:r>
          </w:p>
        </w:tc>
        <w:tc>
          <w:tcPr>
            <w:tcW w:type="dxa" w:w="2160"/>
          </w:tcPr>
          <w:p>
            <w:r>
              <w:t>with_backoff() in common/llm.py, 3 attempts</w:t>
            </w:r>
          </w:p>
        </w:tc>
        <w:tc>
          <w:tcPr>
            <w:tcW w:type="dxa" w:w="2160"/>
          </w:tcPr>
          <w:p>
            <w:r>
              <w:t>None. Invisible to the graph</w:t>
            </w:r>
          </w:p>
        </w:tc>
      </w:tr>
      <w:tr>
        <w:tc>
          <w:tcPr>
            <w:tcW w:type="dxa" w:w="2160"/>
          </w:tcPr>
          <w:p>
            <w:r>
              <w:t>Parse</w:t>
            </w:r>
          </w:p>
        </w:tc>
        <w:tc>
          <w:tcPr>
            <w:tcW w:type="dxa" w:w="2160"/>
          </w:tcPr>
          <w:p>
            <w:r>
              <w:t>200 OK, but the text does not fit the schema</w:t>
            </w:r>
          </w:p>
        </w:tc>
        <w:tc>
          <w:tcPr>
            <w:tcW w:type="dxa" w:w="2160"/>
          </w:tcPr>
          <w:p>
            <w:r>
              <w:t>One re-prompt inside generate(), temperature 0</w:t>
            </w:r>
          </w:p>
        </w:tc>
        <w:tc>
          <w:tcPr>
            <w:tcW w:type="dxa" w:w="2160"/>
          </w:tcPr>
          <w:p>
            <w:r>
              <w:t>None, but priced separately</w:t>
            </w:r>
          </w:p>
        </w:tc>
      </w:tr>
      <w:tr>
        <w:tc>
          <w:tcPr>
            <w:tcW w:type="dxa" w:w="2160"/>
          </w:tcPr>
          <w:p>
            <w:r>
              <w:t>Semantic</w:t>
            </w:r>
          </w:p>
        </w:tc>
        <w:tc>
          <w:tcPr>
            <w:tcW w:type="dxa" w:w="2160"/>
          </w:tcPr>
          <w:p>
            <w:r>
              <w:t>The Critic says the output is not good enough. Nothing failed</w:t>
            </w:r>
          </w:p>
        </w:tc>
        <w:tc>
          <w:tcPr>
            <w:tcW w:type="dxa" w:w="2160"/>
          </w:tcPr>
          <w:p>
            <w:r>
              <w:t>Supervisor routing, capped by MAX_REVISIONS</w:t>
            </w:r>
          </w:p>
        </w:tc>
        <w:tc>
          <w:tcPr>
            <w:tcW w:type="dxa" w:w="2160"/>
          </w:tcPr>
          <w:p>
            <w:r>
              <w:t>Increments revision_count</w:t>
            </w:r>
          </w:p>
        </w:tc>
      </w:tr>
    </w:tbl>
    <w:p>
      <w:pPr/>
      <w:r>
        <w:t>The rule that keeps them apart was set in Phase 2 and has not moved: a 429 is not a revision. If infrastructure retries reached graph state, a rate-limit blip would inflate a loop counter and appear in the results as the architecture reconsidering itself — corrupting the one number the whole design exists to justify. Kept apart, the loop counters measure the design and attempts measures the weather.</w:t>
      </w:r>
    </w:p>
    <w:p>
      <w:pPr/>
      <w:r>
        <w:t>Backoff cannot fix a parse failure, because nothing was wrong with the network — the model needs to see its own error. And routing cannot fix a 429, because nothing about the plan was wrong. Handling all three with one retry loop would work often enough to look fine and would make all three unmeasurable.</w:t>
      </w:r>
    </w:p>
    <w:p>
      <w:pPr>
        <w:pStyle w:val="Heading2"/>
      </w:pPr>
      <w:r>
        <w:t>Parse failure is the one people miss</w:t>
      </w:r>
    </w:p>
    <w:p>
      <w:pPr/>
      <w:r>
        <w:t>Transport failure is obvious and every project handles it. Semantic retry is the visible part of an agent design and gets discussed. The one that gets folded into a generic retry loop is the middle row, and it is the one where a retry loop does the least good: the request succeeded. There is nothing to back off from. Waiting two seconds and sending the identical prompt again asks the same model the same question and gets the same unparseable answer, at full price.</w:t>
      </w:r>
    </w:p>
    <w:p>
      <w:pPr/>
      <w:r>
        <w:t>What the model needs is to see its own error. So the re-prompt carries the text it actually returned, says it could not be parsed, and asks for JSON only — at temperature 0, because this is a transformation rather than a generation and variation can only hurt.</w:t>
      </w:r>
    </w:p>
    <w:p>
      <w:pPr/>
      <w:r>
        <w:t>Logging it under its own call type is what turns a recovery into a measurement. Folded into the parent call it would inflate the parent and hide the phenomenon entirely; kept separate, the ledger can answer how often structured output fails and what schema enforcement actually costs. That is a real operational number, and it is available only because the three classes were named separately rather than handled by one mechanism that works often enough to look fine.</w:t>
      </w:r>
    </w:p>
    <w:p>
      <w:pPr>
        <w:pStyle w:val="Heading1"/>
      </w:pPr>
      <w:r>
        <w:t>3. What is left over: a node that raises anyway</w:t>
      </w:r>
    </w:p>
    <w:p>
      <w:pPr/>
      <w:r>
        <w:t>The three classes above cover expected failures. A node can still throw — a malformed response the code did not anticipate, a missing key, a library raising something new. graph/retry.py wraps every node so that becomes a degradation rather than the end of the run.</w:t>
      </w:r>
    </w:p>
    <w:p>
      <w:pPr>
        <w:spacing w:before="80" w:after="160"/>
        <w:ind w:left="360"/>
      </w:pPr>
      <w:r>
        <w:rPr>
          <w:rFonts w:ascii="Consolas" w:hAnsi="Consolas"/>
          <w:sz w:val="19"/>
        </w:rPr>
        <w:t>try:            fn(state)</w:t>
      </w:r>
      <w:r>
        <w:rPr>
          <w:rFonts w:ascii="Consolas" w:hAnsi="Consolas"/>
          <w:sz w:val="19"/>
        </w:rPr>
        <w:br/>
      </w:r>
      <w:r>
        <w:rPr>
          <w:rFonts w:ascii="Consolas" w:hAnsi="Consolas"/>
          <w:sz w:val="19"/>
        </w:rPr>
        <w:t>except:         log, sleep 1s, try once more</w:t>
      </w:r>
      <w:r>
        <w:rPr>
          <w:rFonts w:ascii="Consolas" w:hAnsi="Consolas"/>
          <w:sz w:val="19"/>
        </w:rPr>
        <w:br/>
      </w:r>
      <w:r>
        <w:rPr>
          <w:rFonts w:ascii="Consolas" w:hAnsi="Consolas"/>
          <w:sz w:val="19"/>
        </w:rPr>
        <w:t>except again:   return DEGRADED[node] + a trace row saying so</w:t>
      </w:r>
    </w:p>
    <w:p>
      <w:pPr/>
      <w:r>
        <w:t>One retry, then a known-safe update. The trace records both outcomes separately — recovered when the second attempt worked, degraded when it did not — so a run that limped is distinguishable from a run that went cleanly, in the results rather than only in the logs.</w:t>
      </w:r>
    </w:p>
    <w:p>
      <w:pPr>
        <w:pStyle w:val="Heading2"/>
      </w:pPr>
      <w:r>
        <w:t>A degradation has to let the supervisor make progress</w:t>
      </w:r>
    </w:p>
    <w:p>
      <w:pPr/>
      <w:r>
        <w:t>This is the part that is easy to get wrong. Returning an empty update looks safe and is not: the supervisor sees the same state it saw before, makes the same decision, and routes to the same node again. That is a spin, not a degradation.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Node</w:t>
            </w:r>
          </w:p>
        </w:tc>
        <w:tc>
          <w:tcPr>
            <w:tcW w:type="dxa" w:w="2880"/>
          </w:tcPr>
          <w:p>
            <w:r>
              <w:rPr>
                <w:b/>
              </w:rPr>
              <w:t>Degraded update</w:t>
            </w:r>
          </w:p>
        </w:tc>
        <w:tc>
          <w:tcPr>
            <w:tcW w:type="dxa" w:w="2880"/>
          </w:tcPr>
          <w:p>
            <w:r>
              <w:rPr>
                <w:b/>
              </w:rPr>
              <w:t>Why that value</w:t>
            </w:r>
          </w:p>
        </w:tc>
      </w:tr>
      <w:tr>
        <w:tc>
          <w:tcPr>
            <w:tcW w:type="dxa" w:w="2880"/>
          </w:tcPr>
          <w:p>
            <w:r>
              <w:t>researcher</w:t>
            </w:r>
          </w:p>
        </w:tc>
        <w:tc>
          <w:tcPr>
            <w:tcW w:type="dxa" w:w="2880"/>
          </w:tcPr>
          <w:p>
            <w:r>
              <w:t>gaps and unaddressed_gaps both cleared</w:t>
            </w:r>
          </w:p>
        </w:tc>
        <w:tc>
          <w:tcPr>
            <w:tcW w:type="dxa" w:w="2880"/>
          </w:tcPr>
          <w:p>
            <w:r>
              <w:t>Leaving gaps re-enters the research loop; leaving a handover would retire it as a declared evidence limitation, which is a claim about the world rather than about a node that fell over</w:t>
            </w:r>
          </w:p>
        </w:tc>
      </w:tr>
      <w:tr>
        <w:tc>
          <w:tcPr>
            <w:tcW w:type="dxa" w:w="2880"/>
          </w:tcPr>
          <w:p>
            <w:r>
              <w:t>analyst</w:t>
            </w:r>
          </w:p>
        </w:tc>
        <w:tc>
          <w:tcPr>
            <w:tcW w:type="dxa" w:w="2880"/>
          </w:tcPr>
          <w:p>
            <w:r>
              <w:t>outline None, gaps cleared</w:t>
            </w:r>
          </w:p>
        </w:tc>
        <w:tc>
          <w:tcPr>
            <w:tcW w:type="dxa" w:w="2880"/>
          </w:tcPr>
          <w:p>
            <w:r>
              <w:t>No plan is honest; a stale one is not</w:t>
            </w:r>
          </w:p>
        </w:tc>
      </w:tr>
      <w:tr>
        <w:tc>
          <w:tcPr>
            <w:tcW w:type="dxa" w:w="2880"/>
          </w:tcPr>
          <w:p>
            <w:r>
              <w:t>writer</w:t>
            </w:r>
          </w:p>
        </w:tc>
        <w:tc>
          <w:tcPr>
            <w:tcW w:type="dxa" w:w="2880"/>
          </w:tcPr>
          <w:p>
            <w:r>
              <w:t>nothing</w:t>
            </w:r>
          </w:p>
        </w:tc>
        <w:tc>
          <w:tcPr>
            <w:tcW w:type="dxa" w:w="2880"/>
          </w:tcPr>
          <w:p>
            <w:r>
              <w:t>Keep whatever draft exists — a previous revision beats none</w:t>
            </w:r>
          </w:p>
        </w:tc>
      </w:tr>
      <w:tr>
        <w:tc>
          <w:tcPr>
            <w:tcW w:type="dxa" w:w="2880"/>
          </w:tcPr>
          <w:p>
            <w:r>
              <w:t>critic</w:t>
            </w:r>
          </w:p>
        </w:tc>
        <w:tc>
          <w:tcPr>
            <w:tcW w:type="dxa" w:w="2880"/>
          </w:tcPr>
          <w:p>
            <w:r>
              <w:t>a pass verdict with node_failed set</w:t>
            </w:r>
          </w:p>
        </w:tc>
        <w:tc>
          <w:tcPr>
            <w:tcW w:type="dxa" w:w="2880"/>
          </w:tcPr>
          <w:p>
            <w:r>
              <w:t>A failed reviewer must not block shipping, and the flag says the pass was not earned</w:t>
            </w:r>
          </w:p>
        </w:tc>
      </w:tr>
      <w:tr>
        <w:tc>
          <w:tcPr>
            <w:tcW w:type="dxa" w:w="2880"/>
          </w:tcPr>
          <w:p>
            <w:r>
              <w:t>supervisor</w:t>
            </w:r>
          </w:p>
        </w:tc>
        <w:tc>
          <w:tcPr>
            <w:tcW w:type="dxa" w:w="2880"/>
          </w:tcPr>
          <w:p>
            <w:r>
              <w:t>route finalize</w:t>
            </w:r>
          </w:p>
        </w:tc>
        <w:tc>
          <w:tcPr>
            <w:tcW w:type="dxa" w:w="2880"/>
          </w:tcPr>
          <w:p>
            <w:r>
              <w:t>If routing itself is broken, stop</w:t>
            </w:r>
          </w:p>
        </w:tc>
      </w:tr>
    </w:tbl>
    <w:p>
      <w:pPr/>
      <w:r>
        <w:t>The researcher entry is the one that needed thought rather than transcription. The obvious degradation clears gaps and stops there, but Phase 3 added a handover field the supervisor retires into the report's declared limitations. A crashed Researcher leaving an entry there would print "evidence gap not closed within the search budget" to a reader, when what actually happened is that a node threw an exception. Those are different sentences and only one of them is true.</w:t>
      </w:r>
    </w:p>
    <w:p>
      <w:pPr>
        <w:pStyle w:val="Heading1"/>
      </w:pPr>
      <w:r>
        <w:t>4. The write-attempt bound</w:t>
      </w:r>
    </w:p>
    <w:p>
      <w:pPr/>
      <w:r>
        <w:t>A Writer that degrades returns an empty draft. Treating that as a real draft sends it to the Critic, which declines to review nothing, which returns no critique, which routes back to the Writer — and the graph spins to its recursion limit. Phase 5 found this with a terminator that finalized on the first empty draft. The bound is better: it retries once before giving up.</w:t>
      </w:r>
    </w:p>
    <w:p>
      <w:pPr>
        <w:spacing w:before="80" w:after="160"/>
        <w:ind w:left="360"/>
      </w:pPr>
      <w:r>
        <w:rPr>
          <w:rFonts w:ascii="Consolas" w:hAnsi="Consolas"/>
          <w:sz w:val="19"/>
        </w:rPr>
        <w:t>draft = state.get("draft") or None      # "" counts as no draft</w:t>
      </w:r>
      <w:r>
        <w:rPr>
          <w:rFonts w:ascii="Consolas" w:hAnsi="Consolas"/>
          <w:sz w:val="19"/>
        </w:rPr>
        <w:br/>
      </w:r>
      <w:r>
        <w:rPr>
          <w:rFonts w:ascii="Consolas" w:hAnsi="Consolas"/>
          <w:sz w:val="19"/>
        </w:rPr>
      </w:r>
      <w:r>
        <w:rPr>
          <w:rFonts w:ascii="Consolas" w:hAnsi="Consolas"/>
          <w:sz w:val="19"/>
        </w:rPr>
        <w:br/>
      </w:r>
      <w:r>
        <w:rPr>
          <w:rFonts w:ascii="Consolas" w:hAnsi="Consolas"/>
          <w:sz w:val="19"/>
        </w:rPr>
        <w:t>if draft is None:</w:t>
      </w:r>
      <w:r>
        <w:rPr>
          <w:rFonts w:ascii="Consolas" w:hAnsi="Consolas"/>
          <w:sz w:val="19"/>
        </w:rPr>
        <w:br/>
      </w:r>
      <w:r>
        <w:rPr>
          <w:rFonts w:ascii="Consolas" w:hAnsi="Consolas"/>
          <w:sz w:val="19"/>
        </w:rPr>
        <w:t xml:space="preserve">    if writes &gt;= MAX_WRITE_ATTEMPTS:</w:t>
      </w:r>
      <w:r>
        <w:rPr>
          <w:rFonts w:ascii="Consolas" w:hAnsi="Consolas"/>
          <w:sz w:val="19"/>
        </w:rPr>
        <w:br/>
      </w:r>
      <w:r>
        <w:rPr>
          <w:rFonts w:ascii="Consolas" w:hAnsi="Consolas"/>
          <w:sz w:val="19"/>
        </w:rPr>
        <w:t xml:space="preserve">        return out("finalize", "writer produced no draft", degraded=True)</w:t>
      </w:r>
      <w:r>
        <w:rPr>
          <w:rFonts w:ascii="Consolas" w:hAnsi="Consolas"/>
          <w:sz w:val="19"/>
        </w:rPr>
        <w:br/>
      </w:r>
      <w:r>
        <w:rPr>
          <w:rFonts w:ascii="Consolas" w:hAnsi="Consolas"/>
          <w:sz w:val="19"/>
        </w:rPr>
        <w:t xml:space="preserve">    ...  write_attempts += 1</w:t>
      </w:r>
    </w:p>
    <w:p>
      <w:pPr/>
      <w:r>
        <w:t>MAX_WRITE_ATTEMPTS is a third budget and deliberately separate from the other two. MAX_REVISIONS bounds how often the Critic may ask for changes — a semantic quantity. This bounds how often the supervisor will send a run to a Writer that keeps coming back empty — an infrastructure quantity. Sharing a counter would make a crashed Writer look like a critic that changed its mind, which is the same mistake as counting 429s as revisions.</w:t>
      </w:r>
    </w:p>
    <w:p>
      <w:pPr/>
      <w:r>
        <w:t>The contract test was rewritten rather than adjusted. It asserted route == finalize on the first supervisor call, which encoded the old mechanism and would break again the next time the retry policy changed. It now drives the supervisor in a loop and asserts that it stops within budget — the property, not the step count.</w:t>
      </w:r>
    </w:p>
    <w:p>
      <w:pPr>
        <w:pStyle w:val="Heading1"/>
      </w:pPr>
      <w:r>
        <w:t>5. Parse failure, priced separately</w:t>
      </w:r>
    </w:p>
    <w:p>
      <w:pPr/>
      <w:r>
        <w:t>Structured output can come back as a 200 with text that does not fit the schema. Every node already handled this by degrading — the Analyst returns no outline, the Researcher falls back to searching the topic verbatim — which keeps runs alive and throws away a call's worth of tokens.</w:t>
      </w:r>
    </w:p>
    <w:p>
      <w:pPr/>
      <w:r>
        <w:t>generate() now re-prompts once, at temperature 0, showing the model the text it returned and asking for JSON only. The retry is logged under its own call type:</w:t>
      </w:r>
    </w:p>
    <w:p>
      <w:pPr>
        <w:spacing w:before="80" w:after="160"/>
        <w:ind w:left="360"/>
      </w:pPr>
      <w:r>
        <w:rPr>
          <w:rFonts w:ascii="Consolas" w:hAnsi="Consolas"/>
          <w:sz w:val="19"/>
        </w:rPr>
        <w:t>call_type = "analyze:parse_retry"</w:t>
      </w:r>
    </w:p>
    <w:p>
      <w:pPr/>
      <w:r>
        <w:t>That naming is the point. Phase 8 has to price what each loop costs, and a parse retry folded into its parent call would inflate the parent and hide the phenomenon. Kept separate, the ledger can answer how often structured output fails and what recovering from it costs, which is a real operational number rather than a footnote.</w:t>
      </w:r>
    </w:p>
    <w:p>
      <w:pPr>
        <w:pStyle w:val="Heading1"/>
      </w:pPr>
      <w:r>
        <w:t>6. Checkpointing</w:t>
      </w:r>
    </w:p>
    <w:p>
      <w:pPr/>
      <w:r>
        <w:t>A run costs 30,000 to 50,000 tokens and takes over a minute. Losing it to a crash in the Critic and restarting from the first search is the difference between a system you would deploy and a script. SqliteSaver writes state after every superstep, and resume_run replays from the last completed node.</w:t>
      </w:r>
    </w:p>
    <w:p>
      <w:pPr>
        <w:spacing w:before="80" w:after="160"/>
        <w:ind w:left="360"/>
      </w:pPr>
      <w:r>
        <w:rPr>
          <w:rFonts w:ascii="Consolas" w:hAnsi="Consolas"/>
          <w:sz w:val="19"/>
        </w:rPr>
        <w:t>checkpoints/runs.sqlite       one file, git-ignored</w:t>
      </w:r>
      <w:r>
        <w:rPr>
          <w:rFonts w:ascii="Consolas" w:hAnsi="Consolas"/>
          <w:sz w:val="19"/>
        </w:rPr>
        <w:br/>
      </w:r>
      <w:r>
        <w:rPr>
          <w:rFonts w:ascii="Consolas" w:hAnsi="Consolas"/>
          <w:sz w:val="19"/>
        </w:rPr>
        <w:t>thread_id = f"{topic_id}-{uuid4().hex[:8]}"</w:t>
      </w:r>
      <w:r>
        <w:rPr>
          <w:rFonts w:ascii="Consolas" w:hAnsi="Consolas"/>
          <w:sz w:val="19"/>
        </w:rPr>
        <w:br/>
      </w:r>
      <w:r>
        <w:rPr>
          <w:rFonts w:ascii="Consolas" w:hAnsi="Consolas"/>
          <w:sz w:val="19"/>
        </w:rPr>
        <w:t>run(..., checkpoint=True)     now the default</w:t>
      </w:r>
    </w:p>
    <w:p>
      <w:pPr/>
      <w:r>
        <w:t>This works without a migration because of a decision made four phases earlier. Phase 2 section 5 put log_entries() between the node-local ledger and shared state specifically to convert CallRecords into plain dicts, and verified that a complete initial_state was JSON-serialisable — on the grounds that an arbitrary Python object in a checkpointed field is a problem you discover when a resumed run cannot be resumed. That verification was made against a Phase 7 that did not exist yet, and it held.</w:t>
      </w:r>
    </w:p>
    <w:p>
      <w:pPr/>
      <w:r>
        <w:t>check_same_thread=False on the connection, because a server serving requests from a thread pool will touch the connection from whichever thread runs the superstep.</w:t>
      </w:r>
    </w:p>
    <w:p>
      <w:pPr>
        <w:pStyle w:val="Heading1"/>
      </w:pPr>
      <w:r>
        <w:t>7. scripts/chaos.py</w:t>
      </w:r>
    </w:p>
    <w:p>
      <w:pPr/>
      <w:r>
        <w:t>"It retries until it works" has no bound and is not an answer. Twelve scenarios, every one required to terminate, respect all four budgets, and either ship something or degrade with its limitations declared.</w:t>
      </w:r>
    </w:p>
    <w:p>
      <w:pPr>
        <w:spacing w:before="80" w:after="160"/>
        <w:ind w:left="360"/>
      </w:pPr>
      <w:r>
        <w:rPr>
          <w:rFonts w:ascii="Consolas" w:hAnsi="Consolas"/>
          <w:sz w:val="19"/>
        </w:rPr>
        <w:t>PASS  clean run                          visits=13 words= 6 deg=0 rec=0</w:t>
      </w:r>
      <w:r>
        <w:rPr>
          <w:rFonts w:ascii="Consolas" w:hAnsi="Consolas"/>
          <w:sz w:val="19"/>
        </w:rPr>
        <w:br/>
      </w:r>
      <w:r>
        <w:rPr>
          <w:rFonts w:ascii="Consolas" w:hAnsi="Consolas"/>
          <w:sz w:val="19"/>
        </w:rPr>
        <w:t>PASS  researcher always fails            visits=13 words= 6 deg=2 rec=0</w:t>
      </w:r>
      <w:r>
        <w:rPr>
          <w:rFonts w:ascii="Consolas" w:hAnsi="Consolas"/>
          <w:sz w:val="19"/>
        </w:rPr>
        <w:br/>
      </w:r>
      <w:r>
        <w:rPr>
          <w:rFonts w:ascii="Consolas" w:hAnsi="Consolas"/>
          <w:sz w:val="19"/>
        </w:rPr>
        <w:t>PASS  analyst always fails               visits=10 words= 6 deg=1 rec=0</w:t>
      </w:r>
      <w:r>
        <w:rPr>
          <w:rFonts w:ascii="Consolas" w:hAnsi="Consolas"/>
          <w:sz w:val="19"/>
        </w:rPr>
        <w:br/>
      </w:r>
      <w:r>
        <w:rPr>
          <w:rFonts w:ascii="Consolas" w:hAnsi="Consolas"/>
          <w:sz w:val="19"/>
        </w:rPr>
        <w:t>PASS  writer always fails                visits=13 words= 0 deg=2 writes=2</w:t>
      </w:r>
      <w:r>
        <w:rPr>
          <w:rFonts w:ascii="Consolas" w:hAnsi="Consolas"/>
          <w:sz w:val="19"/>
        </w:rPr>
        <w:br/>
      </w:r>
      <w:r>
        <w:rPr>
          <w:rFonts w:ascii="Consolas" w:hAnsi="Consolas"/>
          <w:sz w:val="19"/>
        </w:rPr>
        <w:t>PASS  critic always fails                visits=10 words= 6 deg=1 rec=0</w:t>
      </w:r>
      <w:r>
        <w:rPr>
          <w:rFonts w:ascii="Consolas" w:hAnsi="Consolas"/>
          <w:sz w:val="19"/>
        </w:rPr>
        <w:br/>
      </w:r>
      <w:r>
        <w:rPr>
          <w:rFonts w:ascii="Consolas" w:hAnsi="Consolas"/>
          <w:sz w:val="19"/>
        </w:rPr>
        <w:t>PASS  analyst fails once, then recovers  visits=13 words= 6 deg=0 rec=1</w:t>
      </w:r>
      <w:r>
        <w:rPr>
          <w:rFonts w:ascii="Consolas" w:hAnsi="Consolas"/>
          <w:sz w:val="19"/>
        </w:rPr>
        <w:br/>
      </w:r>
      <w:r>
        <w:rPr>
          <w:rFonts w:ascii="Consolas" w:hAnsi="Consolas"/>
          <w:sz w:val="19"/>
        </w:rPr>
        <w:t>PASS  writer fails once, then recovers   visits=13 words= 6 deg=0 rec=1</w:t>
      </w:r>
      <w:r>
        <w:rPr>
          <w:rFonts w:ascii="Consolas" w:hAnsi="Consolas"/>
          <w:sz w:val="19"/>
        </w:rPr>
        <w:br/>
      </w:r>
      <w:r>
        <w:rPr>
          <w:rFonts w:ascii="Consolas" w:hAnsi="Consolas"/>
          <w:sz w:val="19"/>
        </w:rPr>
        <w:t>PASS  critic never passes                visits=16 words=15 revs=2</w:t>
      </w:r>
      <w:r>
        <w:rPr>
          <w:rFonts w:ascii="Consolas" w:hAnsi="Consolas"/>
          <w:sz w:val="19"/>
        </w:rPr>
        <w:br/>
      </w:r>
      <w:r>
        <w:rPr>
          <w:rFonts w:ascii="Consolas" w:hAnsi="Consolas"/>
          <w:sz w:val="19"/>
        </w:rPr>
        <w:t>PASS  analyst always finds gaps          visits=16 words=21 loops=2</w:t>
      </w:r>
      <w:r>
        <w:rPr>
          <w:rFonts w:ascii="Consolas" w:hAnsi="Consolas"/>
          <w:sz w:val="19"/>
        </w:rPr>
        <w:br/>
      </w:r>
      <w:r>
        <w:rPr>
          <w:rFonts w:ascii="Consolas" w:hAnsi="Consolas"/>
          <w:sz w:val="19"/>
        </w:rPr>
        <w:t>PASS  both loops adversarial             visits=19 words=26 loops=2 revs=2</w:t>
      </w:r>
      <w:r>
        <w:rPr>
          <w:rFonts w:ascii="Consolas" w:hAnsi="Consolas"/>
          <w:sz w:val="19"/>
        </w:rPr>
        <w:br/>
      </w:r>
      <w:r>
        <w:rPr>
          <w:rFonts w:ascii="Consolas" w:hAnsi="Consolas"/>
          <w:sz w:val="19"/>
        </w:rPr>
        <w:t>PASS  every node fails once              visits=13 words= 6 deg=0 rec=4</w:t>
      </w:r>
      <w:r>
        <w:rPr>
          <w:rFonts w:ascii="Consolas" w:hAnsi="Consolas"/>
          <w:sz w:val="19"/>
        </w:rPr>
        <w:br/>
      </w:r>
      <w:r>
        <w:rPr>
          <w:rFonts w:ascii="Consolas" w:hAnsi="Consolas"/>
          <w:sz w:val="19"/>
        </w:rPr>
        <w:t>PASS  every node always fails            visits=10 words= 0 deg=6 writes=2</w:t>
      </w:r>
      <w:r>
        <w:rPr>
          <w:rFonts w:ascii="Consolas" w:hAnsi="Consolas"/>
          <w:sz w:val="19"/>
        </w:rPr>
        <w:br/>
      </w:r>
      <w:r>
        <w:rPr>
          <w:rFonts w:ascii="Consolas" w:hAnsi="Consolas"/>
          <w:sz w:val="19"/>
        </w:rPr>
      </w:r>
      <w:r>
        <w:rPr>
          <w:rFonts w:ascii="Consolas" w:hAnsi="Consolas"/>
          <w:sz w:val="19"/>
        </w:rPr>
        <w:br/>
      </w:r>
      <w:r>
        <w:rPr>
          <w:rFonts w:ascii="Consolas" w:hAnsi="Consolas"/>
          <w:sz w:val="19"/>
        </w:rPr>
        <w:t xml:space="preserve">  12/12 scenarios passed</w:t>
      </w:r>
    </w:p>
    <w:p>
      <w:pPr/>
      <w:r>
        <w:t>The two zero-word rows are correct rather than failures. If the Writer never produces text there is nothing to ship, and what is being asserted there is that the run exits cleanly instead of spinning — ten visits and six degradations with every node throwing on every call. The adversarial row is the interesting one: both loops driven to their caps at once, nineteen visits, still terminating.</w:t>
      </w:r>
    </w:p>
    <w:p>
      <w:pPr/>
      <w:r>
        <w:t>It runs offline against fakes that mirror the real state contracts, which is a requirement rather than a convenience. A chaos test you cannot afford to run is a chaos test you will not run, and the value of this one is that it is cheap enough to run on every change.</w:t>
      </w:r>
    </w:p>
    <w:p>
      <w:pPr/>
      <w:r>
        <w:t>One detail worth keeping: the fake Researcher enforces the same search ceiling as the real one. A fake that spends freely would make the budget assertions pass while proving nothing about the budget.</w:t>
      </w:r>
    </w:p>
    <w:p>
      <w:pPr>
        <w:pStyle w:val="Heading1"/>
      </w:pPr>
      <w:r>
        <w:t>8. The live run</w:t>
      </w:r>
    </w:p>
    <w:p>
      <w:pPr/>
      <w:r>
        <w:t>The chaos suite has a --live flag: the twelve offline scenarios, then one real invocation of the compiled graph so the same properties can be seen against real evidence rather than fakes.</w:t>
      </w:r>
    </w:p>
    <w:p>
      <w:pPr>
        <w:spacing w:before="80" w:after="160"/>
        <w:ind w:left="360"/>
      </w:pPr>
      <w:r>
        <w:rPr>
          <w:rFonts w:ascii="Consolas" w:hAnsi="Consolas"/>
          <w:sz w:val="19"/>
        </w:rPr>
        <w:t>researcher searched  3 queries found=40 budget=3/5 h9/m29/l2      16,593 tok</w:t>
      </w:r>
      <w:r>
        <w:rPr>
          <w:rFonts w:ascii="Consolas" w:hAnsi="Consolas"/>
          <w:sz w:val="19"/>
        </w:rPr>
        <w:br/>
      </w:r>
      <w:r>
        <w:rPr>
          <w:rFonts w:ascii="Consolas" w:hAnsi="Consolas"/>
          <w:sz w:val="19"/>
        </w:rPr>
        <w:t>analyst    outlined  sections=3 tensions=2 gaps_raw=0              3,398 tok</w:t>
      </w:r>
      <w:r>
        <w:rPr>
          <w:rFonts w:ascii="Consolas" w:hAnsi="Consolas"/>
          <w:sz w:val="19"/>
        </w:rPr>
        <w:br/>
      </w:r>
      <w:r>
        <w:rPr>
          <w:rFonts w:ascii="Consolas" w:hAnsi="Consolas"/>
          <w:sz w:val="19"/>
        </w:rPr>
        <w:t>supervisor route     to=writer attempt=1/2</w:t>
      </w:r>
      <w:r>
        <w:rPr>
          <w:rFonts w:ascii="Consolas" w:hAnsi="Consolas"/>
          <w:sz w:val="19"/>
        </w:rPr>
        <w:br/>
      </w:r>
      <w:r>
        <w:rPr>
          <w:rFonts w:ascii="Consolas" w:hAnsi="Consolas"/>
          <w:sz w:val="19"/>
        </w:rPr>
        <w:t>writer     drafted   939 words cited=39 broken_cites=0             3,412 tok</w:t>
      </w:r>
      <w:r>
        <w:rPr>
          <w:rFonts w:ascii="Consolas" w:hAnsi="Consolas"/>
          <w:sz w:val="19"/>
        </w:rPr>
        <w:br/>
      </w:r>
      <w:r>
        <w:rPr>
          <w:rFonts w:ascii="Consolas" w:hAnsi="Consolas"/>
          <w:sz w:val="19"/>
        </w:rPr>
        <w:t>critic     scored    verdict=pass mean=5.0 issues_raw=0            3,897 tok</w:t>
      </w:r>
      <w:r>
        <w:rPr>
          <w:rFonts w:ascii="Consolas" w:hAnsi="Consolas"/>
          <w:sz w:val="19"/>
        </w:rPr>
        <w:br/>
      </w:r>
      <w:r>
        <w:rPr>
          <w:rFonts w:ascii="Consolas" w:hAnsi="Consolas"/>
          <w:sz w:val="19"/>
        </w:rPr>
        <w:t>supervisor route     to=finalize why=critic passed min_score=5</w:t>
      </w:r>
      <w:r>
        <w:rPr>
          <w:rFonts w:ascii="Consolas" w:hAnsi="Consolas"/>
          <w:sz w:val="19"/>
        </w:rPr>
        <w:br/>
      </w:r>
      <w:r>
        <w:rPr>
          <w:rFonts w:ascii="Consolas" w:hAnsi="Consolas"/>
          <w:sz w:val="19"/>
        </w:rPr>
        <w:t>finalize   shipped   degraded=False unclosed_gaps=0 words=939</w:t>
      </w:r>
    </w:p>
    <w:p>
      <w:pPr/>
      <w:r>
        <w:t>Neither loop fired. Six visits, straight through, no revisions and no gap round. The Analyst judged forty findings sufficient and the Critic passed the first draft.</w:t>
      </w:r>
    </w:p>
    <w:p>
      <w:pPr>
        <w:pStyle w:val="Heading2"/>
      </w:pPr>
      <w:r>
        <w:t>The cost number, and why it cuts against the expected 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t1</w:t>
            </w:r>
          </w:p>
        </w:tc>
        <w:tc>
          <w:tcPr>
            <w:tcW w:type="dxa" w:w="2160"/>
          </w:tcPr>
          <w:p>
            <w:r>
              <w:rPr>
                <w:b/>
              </w:rPr>
              <w:t>Tokens</w:t>
            </w:r>
          </w:p>
        </w:tc>
        <w:tc>
          <w:tcPr>
            <w:tcW w:type="dxa" w:w="2160"/>
          </w:tcPr>
          <w:p>
            <w:r>
              <w:rPr>
                <w:b/>
              </w:rPr>
              <w:t>Findings</w:t>
            </w:r>
          </w:p>
        </w:tc>
        <w:tc>
          <w:tcPr>
            <w:tcW w:type="dxa" w:w="2160"/>
          </w:tcPr>
          <w:p>
            <w:r>
              <w:rPr>
                <w:b/>
              </w:rPr>
              <w:t>Words</w:t>
            </w:r>
          </w:p>
        </w:tc>
      </w:tr>
      <w:tr>
        <w:tc>
          <w:tcPr>
            <w:tcW w:type="dxa" w:w="2160"/>
          </w:tcPr>
          <w:p>
            <w:r>
              <w:t>Baseline (re-run)</w:t>
            </w:r>
          </w:p>
        </w:tc>
        <w:tc>
          <w:tcPr>
            <w:tcW w:type="dxa" w:w="2160"/>
          </w:tcPr>
          <w:p>
            <w:r>
              <w:t>37,279</w:t>
            </w:r>
          </w:p>
        </w:tc>
        <w:tc>
          <w:tcPr>
            <w:tcW w:type="dxa" w:w="2160"/>
          </w:tcPr>
          <w:p>
            <w:r>
              <w:t>67</w:t>
            </w:r>
          </w:p>
        </w:tc>
        <w:tc>
          <w:tcPr>
            <w:tcW w:type="dxa" w:w="2160"/>
          </w:tcPr>
          <w:p>
            <w:r>
              <w:t>~900</w:t>
            </w:r>
          </w:p>
        </w:tc>
      </w:tr>
      <w:tr>
        <w:tc>
          <w:tcPr>
            <w:tcW w:type="dxa" w:w="2160"/>
          </w:tcPr>
          <w:p>
            <w:r>
              <w:t>This graph run</w:t>
            </w:r>
          </w:p>
        </w:tc>
        <w:tc>
          <w:tcPr>
            <w:tcW w:type="dxa" w:w="2160"/>
          </w:tcPr>
          <w:p>
            <w:r>
              <w:t>27,300</w:t>
            </w:r>
          </w:p>
        </w:tc>
        <w:tc>
          <w:tcPr>
            <w:tcW w:type="dxa" w:w="2160"/>
          </w:tcPr>
          <w:p>
            <w:r>
              <w:t>40</w:t>
            </w:r>
          </w:p>
        </w:tc>
        <w:tc>
          <w:tcPr>
            <w:tcW w:type="dxa" w:w="2160"/>
          </w:tcPr>
          <w:p>
            <w:r>
              <w:t>939</w:t>
            </w:r>
          </w:p>
        </w:tc>
      </w:tr>
    </w:tbl>
    <w:p>
      <w:pPr/>
      <w:r>
        <w:t>The multi-agent run was cheaper than the single-agent control, on the same topic, producing a comparable report. The mechanism is visible in the trace: the graph spent three of its five searches and stopped, because a dedicated node judged the evidence sufficient. The baseline has no node whose job is to make that judgement, so it spends what it has.</w:t>
      </w:r>
    </w:p>
    <w:p>
      <w:pPr/>
      <w:r>
        <w:t>That is the opposite of the cost concern this project has been carrying, and it is one run on one topic. Earlier t1 runs where both loops fired cost 39,000 to 48,000. So the honest reading is that cost is dominated by whether the loops trigger, and how often they trigger across six topics is unmeasured. A cheaper-than-baseline result and a twice-the-price result are both available from the same code depending on the evidence it meets.</w:t>
      </w:r>
    </w:p>
    <w:p>
      <w:pPr>
        <w:pStyle w:val="Heading2"/>
      </w:pPr>
      <w:r>
        <w:t>The Critic scored five out of five on everything</w:t>
      </w:r>
    </w:p>
    <w:p>
      <w:pPr/>
      <w:r>
        <w:t>Mean 5.0, zero issues raised, pass on the first draft. Calibration says this is not reflexive agreement — the same Critic drops a shuffled draft to 2 and an uncited one to 1 — so a genuine five on a genuine draft is available and may be what happened.</w:t>
      </w:r>
    </w:p>
    <w:p>
      <w:pPr/>
      <w:r>
        <w:t>It is still the shape both diagnostics were built to warn about. If the Analyst finds no gaps and the Critic passes first time, the architecture reduces to researcher, analyst and writer with a reviewer that costs 3,897 tokens to say nothing is wrong. On this run the entire critic loop bought a verdict and no change.</w:t>
      </w:r>
    </w:p>
    <w:p>
      <w:pPr/>
      <w:r>
        <w:t>One run does not establish that, and t1 is the abundant-sources topic where zero gaps is the expected answer — the Phase 3 discrimination table says so explicitly. The question is whether the loops stay quiet on the thin and contested topics too, and that is a six-topic question.</w:t>
      </w:r>
    </w:p>
    <w:p>
      <w:pPr>
        <w:pStyle w:val="Heading2"/>
      </w:pPr>
      <w:r>
        <w:t>One failure class fired for real</w:t>
      </w:r>
    </w:p>
    <w:p>
      <w:pPr/>
      <w:r>
        <w:t>The run opened with two 429s on native grounding, retried by with_backoff and recovered, then latched to web search for the rest of the run. That is the transport handler working in production rather than in a fake, and it is the only one of the three that has done so.</w:t>
      </w:r>
    </w:p>
    <w:p>
      <w:pPr/>
      <w:r>
        <w:t>The other two containment layers remain untested against reality. resilient has never caught a real exception — every degradation observed so far was injected by the chaos harness. resume_run has never been called at all. Both are code that has never contained a real failure, which is a different claim from code that does not work, and a weaker one than the chaos results on their own suggest.</w:t>
      </w:r>
    </w:p>
    <w:p>
      <w:pPr>
        <w:pStyle w:val="Heading1"/>
      </w:pPr>
      <w:r>
        <w:t>9. Two bugs the chaos suite found, and which fixes are actually guarded</w:t>
      </w:r>
    </w:p>
    <w:p>
      <w:pPr/>
      <w:r>
        <w:t>Writing the suite surfaced two defects before either could reach a live run. Checking afterwards whether the fixes were protected turned up a third thing, which is the more useful result.</w:t>
      </w:r>
    </w:p>
    <w:p>
      <w:pPr>
        <w:pStyle w:val="Heading2"/>
      </w:pPr>
      <w:r>
        <w:t>The writer-failure spin</w:t>
      </w:r>
    </w:p>
    <w:p>
      <w:pPr/>
      <w:r>
        <w:t>A Writer that degrades returns an empty draft. Empty string was being treated as a real draft, so it went to the Critic, which declined to review nothing, which returned no critique, which routed back to the Writer — and the graph spun to its recursion limit.</w:t>
      </w:r>
    </w:p>
    <w:p>
      <w:pPr>
        <w:pStyle w:val="Heading2"/>
      </w:pPr>
      <w:r>
        <w:t>A fake that was more permissive than the real node</w:t>
      </w:r>
    </w:p>
    <w:p>
      <w:pPr/>
      <w:r>
        <w:t>The chaos Researcher added two searches per call without checking what remained, so three invocations spent six against a cap of five. The real Researcher caps correctly, so nothing in production was wrong — but a test double looser than the thing it stands for tests nothing. The budget assertions would have passed on a graph whose budget did not hold.</w:t>
      </w:r>
    </w:p>
    <w:p>
      <w:pPr/>
      <w:r>
        <w:t>That generalises past this instance. Every double in this project mirrors the state effects of its original for the same reason, and the Phase 4 stub Critic is the counter-example: it carried a span no real draft contained, the Writer discarded every issue, and the surgical revision path was dead for a whole phase while every isolated check passed.</w:t>
      </w:r>
    </w:p>
    <w:p>
      <w:pPr>
        <w:pStyle w:val="Heading2"/>
      </w:pPr>
      <w:r>
        <w:t>Which of the two fixes a test would catch</w:t>
      </w:r>
    </w:p>
    <w:p>
      <w:pPr/>
      <w:r>
        <w:t>Both fixes are in the code. Only one of them was protected, and finding out took deliberately breaking each and re-running everything.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Fix removed</w:t>
            </w:r>
          </w:p>
        </w:tc>
        <w:tc>
          <w:tcPr>
            <w:tcW w:type="dxa" w:w="2880"/>
          </w:tcPr>
          <w:p>
            <w:r>
              <w:rPr>
                <w:b/>
              </w:rPr>
              <w:t>What failed</w:t>
            </w:r>
          </w:p>
        </w:tc>
        <w:tc>
          <w:tcPr>
            <w:tcW w:type="dxa" w:w="2880"/>
          </w:tcPr>
          <w:p>
            <w:r>
              <w:rPr>
                <w:b/>
              </w:rPr>
              <w:t>Verdict</w:t>
            </w:r>
          </w:p>
        </w:tc>
      </w:tr>
      <w:tr>
        <w:tc>
          <w:tcPr>
            <w:tcW w:type="dxa" w:w="2880"/>
          </w:tcPr>
          <w:p>
            <w:r>
              <w:t>min(2, remaining) in the fake Researcher</w:t>
            </w:r>
          </w:p>
        </w:tc>
        <w:tc>
          <w:tcPr>
            <w:tcW w:type="dxa" w:w="2880"/>
          </w:tcPr>
          <w:p>
            <w:r>
              <w:t>Two chaos scenarios, on searches_used &lt;= MAX_SEARCHES</w:t>
            </w:r>
          </w:p>
        </w:tc>
        <w:tc>
          <w:tcPr>
            <w:tcW w:type="dxa" w:w="2880"/>
          </w:tcPr>
          <w:p>
            <w:r>
              <w:t>Guarded</w:t>
            </w:r>
          </w:p>
        </w:tc>
      </w:tr>
      <w:tr>
        <w:tc>
          <w:tcPr>
            <w:tcW w:type="dxa" w:w="2880"/>
          </w:tcPr>
          <w:p>
            <w:r>
              <w:t>The empty-draft check in the supervisor</w:t>
            </w:r>
          </w:p>
        </w:tc>
        <w:tc>
          <w:tcPr>
            <w:tcW w:type="dxa" w:w="2880"/>
          </w:tcPr>
          <w:p>
            <w:r>
              <w:t>Nothing. 12/12 chaos, full suite green</w:t>
            </w:r>
          </w:p>
        </w:tc>
        <w:tc>
          <w:tcPr>
            <w:tcW w:type="dxa" w:w="2880"/>
          </w:tcPr>
          <w:p>
            <w:r>
              <w:t>Not guarded</w:t>
            </w:r>
          </w:p>
        </w:tc>
      </w:tr>
    </w:tbl>
    <w:p>
      <w:pPr/>
      <w:r>
        <w:t>The second result is not what it looks like. The empty-draft check can be deleted and the run still terminates, because MAX_WRITE_ATTEMPTS is what actually stops the spin: without the check an empty draft falls past rule 3 to rule 4, which carries the same bound. The two changes are not belt-and-braces on one failure. The bound is the fix.</w:t>
      </w:r>
    </w:p>
    <w:p>
      <w:pPr/>
      <w:r>
        <w:t>What the check decides is which rule fires, and therefore what the trace says.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With the check</w:t>
            </w:r>
          </w:p>
        </w:tc>
        <w:tc>
          <w:tcPr>
            <w:tcW w:type="dxa" w:w="2880"/>
          </w:tcPr>
          <w:p>
            <w:r>
              <w:rPr>
                <w:b/>
              </w:rPr>
              <w:t>Without</w:t>
            </w:r>
          </w:p>
        </w:tc>
      </w:tr>
      <w:tr>
        <w:tc>
          <w:tcPr>
            <w:tcW w:type="dxa" w:w="2880"/>
          </w:tcPr>
          <w:p>
            <w:r>
              <w:t>Rule that fires</w:t>
            </w:r>
          </w:p>
        </w:tc>
        <w:tc>
          <w:tcPr>
            <w:tcW w:type="dxa" w:w="2880"/>
          </w:tcPr>
          <w:p>
            <w:r>
              <w:t>3</w:t>
            </w:r>
          </w:p>
        </w:tc>
        <w:tc>
          <w:tcPr>
            <w:tcW w:type="dxa" w:w="2880"/>
          </w:tcPr>
          <w:p>
            <w:r>
              <w:t>4</w:t>
            </w:r>
          </w:p>
        </w:tc>
      </w:tr>
      <w:tr>
        <w:tc>
          <w:tcPr>
            <w:tcW w:type="dxa" w:w="2880"/>
          </w:tcPr>
          <w:p>
            <w:r>
              <w:t>Recorded reason</w:t>
            </w:r>
          </w:p>
        </w:tc>
        <w:tc>
          <w:tcPr>
            <w:tcW w:type="dxa" w:w="2880"/>
          </w:tcPr>
          <w:p>
            <w:r>
              <w:t>no draft</w:t>
            </w:r>
          </w:p>
        </w:tc>
        <w:tc>
          <w:tcPr>
            <w:tcW w:type="dxa" w:w="2880"/>
          </w:tcPr>
          <w:p>
            <w:r>
              <w:t>draft awaiting fresh critique</w:t>
            </w:r>
          </w:p>
        </w:tc>
      </w:tr>
      <w:tr>
        <w:tc>
          <w:tcPr>
            <w:tcW w:type="dxa" w:w="2880"/>
          </w:tcPr>
          <w:p>
            <w:r>
              <w:t>Terminates</w:t>
            </w:r>
          </w:p>
        </w:tc>
        <w:tc>
          <w:tcPr>
            <w:tcW w:type="dxa" w:w="2880"/>
          </w:tcPr>
          <w:p>
            <w:r>
              <w:t>yes</w:t>
            </w:r>
          </w:p>
        </w:tc>
        <w:tc>
          <w:tcPr>
            <w:tcW w:type="dxa" w:w="2880"/>
          </w:tcPr>
          <w:p>
            <w:r>
              <w:t>yes</w:t>
            </w:r>
          </w:p>
        </w:tc>
      </w:tr>
    </w:tbl>
    <w:p>
      <w:pPr/>
      <w:r>
        <w:t>The second reason is false — there is no draft awaiting anything. That is worth a test on its own, because the trace is the artifact every failure in this project has been diagnosed from: the gap handover the Analyst wiped, the stub span that killed surgical revision, the criticism deleted in transit, and the routing check going paid three times were all read out of trace rows. A trace that misreports is a diagnostic instrument that lies.</w:t>
      </w:r>
    </w:p>
    <w:p>
      <w:pPr>
        <w:pStyle w:val="Heading2"/>
      </w:pPr>
      <w:r>
        <w:t>And the test found the fix incomplete</w:t>
      </w:r>
    </w:p>
    <w:p>
      <w:pPr/>
      <w:r>
        <w:t>The assertion failed on its first run, before anything had been deliberately broken. `state.get("draft") or None` converts an empty string and not a whitespace-only one, because "   " is truthy. Phase 5 used .strip() and it was lost in the Phase 6 merge — unnoticed, because nothing tested it.</w:t>
      </w:r>
    </w:p>
    <w:p>
      <w:pPr>
        <w:spacing w:before="80" w:after="160"/>
        <w:ind w:left="360"/>
      </w:pPr>
      <w:r>
        <w:rPr>
          <w:rFonts w:ascii="Consolas" w:hAnsi="Consolas"/>
          <w:sz w:val="19"/>
        </w:rPr>
        <w:t>draft = (state.get("draft") or "").strip() or None</w:t>
      </w:r>
    </w:p>
    <w:p>
      <w:pPr/>
      <w:r>
        <w:t>A small correction, and the third instance in two phases of the same shape: something that looked verified because it sat next to something that was. The chaos suite found the spin; the chaos suite does not guard the fix. Those are different claims and the difference was invisible until each one was removed on purpose and the suites re-run.</w:t>
      </w:r>
    </w:p>
    <w:p>
      <w:pPr/>
      <w:r>
        <w:t>Which suggests the habit rather than the instance is the finding. A fix landing green proves the fix works. Removing it and watching something go red proves the fix is held. This project has now had four fixes that passed the first check and failed the second.</w:t>
      </w:r>
    </w:p>
    <w:p>
      <w:pPr>
        <w:pStyle w:val="Heading1"/>
      </w:pPr>
      <w:r>
        <w:t>10. The two gaps, closed</w:t>
      </w:r>
    </w:p>
    <w:p>
      <w:pPr/>
      <w:r>
        <w:t>Section 11 below listed both of these as open when the phase ended. Both were closed the same day, and each turned out to be worth more than the line it replaced in that table.</w:t>
      </w:r>
    </w:p>
    <w:p>
      <w:pPr>
        <w:pStyle w:val="Heading2"/>
      </w:pPr>
      <w:r>
        <w:t>The routing check, made structurally free</w:t>
      </w:r>
    </w:p>
    <w:p>
      <w:pPr/>
      <w:r>
        <w:t>python -m src.graph.build had gone paid five times, once per node that became real, and each time the remedy was to add one more double. _fake.py has carried a docstring telling the next person to do that since Phase 3 and it has not worked once. Section 8 states the lesson; the lesson does not enforce itself.</w:t>
      </w:r>
    </w:p>
    <w:p>
      <w:pPr/>
      <w:r>
        <w:t>conftest already blocks llm.client(), so the test costs almost nothing: build the free path, invoke it, and a real node reaching the API fails here rather than on an invoice. It also asserts every token_log row carries model="fake" and every trace row is either stamped fake or from one of the two deterministic nodes.</w:t>
      </w:r>
    </w:p>
    <w:p>
      <w:pPr/>
      <w:r>
        <w:t>The override map moved out of __main__ into a named FREE_OVERRIDES so the test reads the same definition the command uses. A test with its own copy would drift, and drift between one definition and two consumers is how the STUB rename, the extraction prompt, the ROUTES tuple and the criticism field all broke. Verified by deleting the critic entry: the test fails, and the conftest guard names the node that reached out.</w:t>
      </w:r>
    </w:p>
    <w:p>
      <w:pPr>
        <w:pStyle w:val="Heading2"/>
      </w:pPr>
      <w:r>
        <w:t>The resume path, executed for the first time</w:t>
      </w:r>
    </w:p>
    <w:p>
      <w:pPr/>
      <w:r>
        <w:t>resume_run had existed since this phase and had never been called by anything. A checkpointer whose resume path has never executed is a backup nobody has restored, and the chaos suite could not cover it — every failure there is caught by resilient() and degraded, which is the opposite of a crash.</w:t>
      </w:r>
    </w:p>
    <w:p>
      <w:pPr/>
      <w:r>
        <w:t>So the crash is simulated with KeyboardInterrupt. resilient catches Exception, so an ordinary raise gets contained and the run continues; BaseException goes past it and kills the invocation the way a real crash does.</w:t>
      </w:r>
    </w:p>
    <w:p>
      <w:pPr>
        <w:spacing w:before="80" w:after="160"/>
        <w:ind w:left="360"/>
      </w:pPr>
      <w:r>
        <w:rPr>
          <w:rFonts w:ascii="Consolas" w:hAnsi="Consolas"/>
          <w:sz w:val="19"/>
        </w:rPr>
        <w:t>findings at the crash : 2</w:t>
      </w:r>
      <w:r>
        <w:rPr>
          <w:rFonts w:ascii="Consolas" w:hAnsi="Consolas"/>
          <w:sz w:val="19"/>
        </w:rPr>
        <w:br/>
      </w:r>
      <w:r>
        <w:rPr>
          <w:rFonts w:ascii="Consolas" w:hAnsi="Consolas"/>
          <w:sz w:val="19"/>
        </w:rPr>
        <w:t>findings after resume : 2      &lt;- the Researcher did not re-run</w:t>
      </w:r>
      <w:r>
        <w:rPr>
          <w:rFonts w:ascii="Consolas" w:hAnsi="Consolas"/>
          <w:sz w:val="19"/>
        </w:rPr>
        <w:br/>
      </w:r>
      <w:r>
        <w:rPr>
          <w:rFonts w:ascii="Consolas" w:hAnsi="Consolas"/>
          <w:sz w:val="19"/>
        </w:rPr>
        <w:t>route                 : done</w:t>
      </w:r>
      <w:r>
        <w:rPr>
          <w:rFonts w:ascii="Consolas" w:hAnsi="Consolas"/>
          <w:sz w:val="19"/>
        </w:rPr>
        <w:br/>
      </w:r>
      <w:r>
        <w:rPr>
          <w:rFonts w:ascii="Consolas" w:hAnsi="Consolas"/>
          <w:sz w:val="19"/>
        </w:rPr>
        <w:t>revision_count        : 1      &lt;- the revision loop survived</w:t>
      </w:r>
    </w:p>
    <w:p>
      <w:pPr/>
      <w:r>
        <w:t>The assertion that matters is not that the resumed run finishes. It is that the findings count is unchanged, which means the Researcher did not re-execute — replaying it would double the findings and spend the search budget twice. That is the difference between resuming and restarting, and it is the only reason the checkpointer is worth having.</w:t>
      </w:r>
    </w:p>
    <w:p>
      <w:pPr/>
      <w:r>
        <w:t>Runs offline against the fake nodes and a temporary database, so it costs nothing and can run on every change. Verified to fail with the checkpointer removed.</w:t>
      </w:r>
    </w:p>
    <w:p>
      <w:pPr/>
      <w:r>
        <w:t>One assertion was wrong on its first run: it expected the Writer to be called twice, but a normal flow calls it twice on its own — once to draft and once for the fake Critic's revision — so the crash makes three. It now asserts the crashed node was re-entered and the revision loop survived, rather than a count that encodes an unrelated policy. A test that hardcodes a number it does not care about breaks the next time something else changes.</w:t>
      </w:r>
    </w:p>
    <w:p>
      <w:pPr>
        <w:pStyle w:val="Heading2"/>
      </w:pPr>
      <w:r>
        <w:t>What the phase looks like closed</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w:t>
            </w:r>
          </w:p>
        </w:tc>
        <w:tc>
          <w:tcPr>
            <w:tcW w:type="dxa" w:w="4320"/>
          </w:tcPr>
          <w:p>
            <w:r>
              <w:rPr>
                <w:b/>
              </w:rPr>
              <w:t>Evidence</w:t>
            </w:r>
          </w:p>
        </w:tc>
      </w:tr>
      <w:tr>
        <w:tc>
          <w:tcPr>
            <w:tcW w:type="dxa" w:w="4320"/>
          </w:tcPr>
          <w:p>
            <w:r>
              <w:t>Any single node failing still ships a report</w:t>
            </w:r>
          </w:p>
        </w:tc>
        <w:tc>
          <w:tcPr>
            <w:tcW w:type="dxa" w:w="4320"/>
          </w:tcPr>
          <w:p>
            <w:r>
              <w:t>Chaos, 12/12, offline</w:t>
            </w:r>
          </w:p>
        </w:tc>
      </w:tr>
      <w:tr>
        <w:tc>
          <w:tcPr>
            <w:tcW w:type="dxa" w:w="4320"/>
          </w:tcPr>
          <w:p>
            <w:r>
              <w:t>Both loops respect their caps under adversarial input</w:t>
            </w:r>
          </w:p>
        </w:tc>
        <w:tc>
          <w:tcPr>
            <w:tcW w:type="dxa" w:w="4320"/>
          </w:tcPr>
          <w:p>
            <w:r>
              <w:t>Chaos, both-loops row</w:t>
            </w:r>
          </w:p>
        </w:tc>
      </w:tr>
      <w:tr>
        <w:tc>
          <w:tcPr>
            <w:tcW w:type="dxa" w:w="4320"/>
          </w:tcPr>
          <w:p>
            <w:r>
              <w:t>A failing Writer terminates</w:t>
            </w:r>
          </w:p>
        </w:tc>
        <w:tc>
          <w:tcPr>
            <w:tcW w:type="dxa" w:w="4320"/>
          </w:tcPr>
          <w:p>
            <w:r>
              <w:t>Chaos plus a property-based contract test</w:t>
            </w:r>
          </w:p>
        </w:tc>
      </w:tr>
      <w:tr>
        <w:tc>
          <w:tcPr>
            <w:tcW w:type="dxa" w:w="4320"/>
          </w:tcPr>
          <w:p>
            <w:r>
              <w:t>The free routing check makes no model call</w:t>
            </w:r>
          </w:p>
        </w:tc>
        <w:tc>
          <w:tcPr>
            <w:tcW w:type="dxa" w:w="4320"/>
          </w:tcPr>
          <w:p>
            <w:r>
              <w:t>Contract test, verified by removal</w:t>
            </w:r>
          </w:p>
        </w:tc>
      </w:tr>
      <w:tr>
        <w:tc>
          <w:tcPr>
            <w:tcW w:type="dxa" w:w="4320"/>
          </w:tcPr>
          <w:p>
            <w:r>
              <w:t>A crashed run resumes from the last node</w:t>
            </w:r>
          </w:p>
        </w:tc>
        <w:tc>
          <w:tcPr>
            <w:tcW w:type="dxa" w:w="4320"/>
          </w:tcPr>
          <w:p>
            <w:r>
              <w:t>Contract test, verified by removal</w:t>
            </w:r>
          </w:p>
        </w:tc>
      </w:tr>
      <w:tr>
        <w:tc>
          <w:tcPr>
            <w:tcW w:type="dxa" w:w="4320"/>
          </w:tcPr>
          <w:p>
            <w:r>
              <w:t>Parse failures are recovered and priced</w:t>
            </w:r>
          </w:p>
        </w:tc>
        <w:tc>
          <w:tcPr>
            <w:tcW w:type="dxa" w:w="4320"/>
          </w:tcPr>
          <w:p>
            <w:r>
              <w:t>Code path exists; not yet observed live</w:t>
            </w:r>
          </w:p>
        </w:tc>
      </w:tr>
      <w:tr>
        <w:tc>
          <w:tcPr>
            <w:tcW w:type="dxa" w:w="4320"/>
          </w:tcPr>
          <w:p>
            <w:r>
              <w:t>resilient() contains a real exception</w:t>
            </w:r>
          </w:p>
        </w:tc>
        <w:tc>
          <w:tcPr>
            <w:tcW w:type="dxa" w:w="4320"/>
          </w:tcPr>
          <w:p>
            <w:r>
              <w:t>Yes — seen live on t6, one recovery and two degradations from genuine 429s</w:t>
            </w:r>
          </w:p>
        </w:tc>
      </w:tr>
      <w:tr>
        <w:tc>
          <w:tcPr>
            <w:tcW w:type="dxa" w:w="4320"/>
          </w:tcPr>
          <w:p>
            <w:r>
              <w:t>A human can approve a draft mid-run</w:t>
            </w:r>
          </w:p>
        </w:tc>
        <w:tc>
          <w:tcPr>
            <w:tcW w:type="dxa" w:w="4320"/>
          </w:tcPr>
          <w:p>
            <w:r>
              <w:t>Not built — no node interrupts</w:t>
            </w:r>
          </w:p>
        </w:tc>
      </w:tr>
    </w:tbl>
    <w:p>
      <w:pPr/>
      <w:r>
        <w:t>Two rows moved from asserted to verified, and one moved from untested to observed in production: t6 of the six-topic evaluation hit real 429s, resilient() caught them, and the run terminated cleanly in 99.9 seconds instead of crashing. That run also exposed a defect in finalize, recorded in the evaluation document rather than here, because the failure was found by measuring rather than by building.</w:t>
      </w:r>
    </w:p>
    <w:p>
      <w:pPr/>
      <w:r>
        <w:t>The interrupt remains the one unbuilt thing. hitl is still a field with no gate, and the branch in run() that handles a parked thread still guards an event that cannot occur.</w:t>
      </w:r>
    </w:p>
    <w:p>
      <w:pPr>
        <w:pStyle w:val="Heading1"/>
      </w:pPr>
      <w:r>
        <w:t>11. The merge</w:t>
      </w:r>
    </w:p>
    <w:p>
      <w:pPr/>
      <w:r>
        <w:t>The Phase 6 changes arrived as full-file replacements for six files, and applying them as written would have reverted nine things — most of them fixes that earlier phases had found by running the system rather than by reading it. This is the third phase where that has happened and the pattern is consistent enough to expect: a rewrite preserves behaviour and loses invariants, because behaviour is what gets exercised and invariants are what the deleted line expressed.</w:t>
      </w:r>
    </w:p>
    <w:tbl>
      <w:tblPr>
        <w:tblStyle w:val="LightGrid-Accent1"/>
        <w:tblW w:type="auto" w:w="0"/>
        <w:tblLook w:firstColumn="1" w:firstRow="1" w:lastColumn="0" w:lastRow="0" w:noHBand="0" w:noVBand="1" w:val="04A0"/>
      </w:tblPr>
      <w:tblGrid>
        <w:gridCol w:w="4320"/>
        <w:gridCol w:w="4320"/>
      </w:tblGrid>
      <w:tr>
        <w:tc>
          <w:tcPr>
            <w:tcW w:type="dxa" w:w="4320"/>
          </w:tcPr>
          <w:p>
            <w:r>
              <w:rPr>
                <w:b/>
              </w:rPr>
              <w:t>Would have been lost</w:t>
            </w:r>
          </w:p>
        </w:tc>
        <w:tc>
          <w:tcPr>
            <w:tcW w:type="dxa" w:w="4320"/>
          </w:tcPr>
          <w:p>
            <w:r>
              <w:rPr>
                <w:b/>
              </w:rPr>
              <w:t>Cost of losing it</w:t>
            </w:r>
          </w:p>
        </w:tc>
      </w:tr>
      <w:tr>
        <w:tc>
          <w:tcPr>
            <w:tcW w:type="dxa" w:w="4320"/>
          </w:tcPr>
          <w:p>
            <w:r>
              <w:t>load_dotenv(override=True)</w:t>
            </w:r>
          </w:p>
        </w:tc>
        <w:tc>
          <w:tcPr>
            <w:tcW w:type="dxa" w:w="4320"/>
          </w:tcPr>
          <w:p>
            <w:r>
              <w:t>A stale ambient variable beats the project's own config again</w:t>
            </w:r>
          </w:p>
        </w:tc>
      </w:tr>
      <w:tr>
        <w:tc>
          <w:tcPr>
            <w:tcW w:type="dxa" w:w="4320"/>
          </w:tcPr>
          <w:p>
            <w:r>
              <w:t>The pinned model</w:t>
            </w:r>
          </w:p>
        </w:tc>
        <w:tc>
          <w:tcPr>
            <w:tcW w:type="dxa" w:w="4320"/>
          </w:tcPr>
          <w:p>
            <w:r>
              <w:t>Default reverts to a different model; every result changes</w:t>
            </w:r>
          </w:p>
        </w:tc>
      </w:tr>
      <w:tr>
        <w:tc>
          <w:tcPr>
            <w:tcW w:type="dxa" w:w="4320"/>
          </w:tcPr>
          <w:p>
            <w:r>
              <w:t>ROUTES and CRITIC_TARGETS</w:t>
            </w:r>
          </w:p>
        </w:tc>
        <w:tc>
          <w:tcPr>
            <w:tcW w:type="dxa" w:w="4320"/>
          </w:tcPr>
          <w:p>
            <w:r>
              <w:t>Phase 2 error 10, third occurrence</w:t>
            </w:r>
          </w:p>
        </w:tc>
      </w:tr>
      <w:tr>
        <w:tc>
          <w:tcPr>
            <w:tcW w:type="dxa" w:w="4320"/>
          </w:tcPr>
          <w:p>
            <w:r>
              <w:t>unaddressed_gaps</w:t>
            </w:r>
          </w:p>
        </w:tc>
        <w:tc>
          <w:tcPr>
            <w:tcW w:type="dxa" w:w="4320"/>
          </w:tcPr>
          <w:p>
            <w:r>
              <w:t>Abandoned gaps stop reaching the reader</w:t>
            </w:r>
          </w:p>
        </w:tc>
      </w:tr>
      <w:tr>
        <w:tc>
          <w:tcPr>
            <w:tcW w:type="dxa" w:w="4320"/>
          </w:tcPr>
          <w:p>
            <w:r>
              <w:t>revision_brief</w:t>
            </w:r>
          </w:p>
        </w:tc>
        <w:tc>
          <w:tcPr>
            <w:tcW w:type="dxa" w:w="4320"/>
          </w:tcPr>
          <w:p>
            <w:r>
              <w:t>The Analyst stops learning why it was called back — fixed hours earlier</w:t>
            </w:r>
          </w:p>
        </w:tc>
      </w:tr>
      <w:tr>
        <w:tc>
          <w:tcPr>
            <w:tcW w:type="dxa" w:w="4320"/>
          </w:tcPr>
          <w:p>
            <w:r>
              <w:t>searches &lt; MAX_SEARCHES on branch 1</w:t>
            </w:r>
          </w:p>
        </w:tc>
        <w:tc>
          <w:tcPr>
            <w:tcW w:type="dxa" w:w="4320"/>
          </w:tcPr>
          <w:p>
            <w:r>
              <w:t>A wasted hop to a Researcher that will decline</w:t>
            </w:r>
          </w:p>
        </w:tc>
      </w:tr>
      <w:tr>
        <w:tc>
          <w:tcPr>
            <w:tcW w:type="dxa" w:w="4320"/>
          </w:tcPr>
          <w:p>
            <w:r>
              <w:t>The retarget trace row</w:t>
            </w:r>
          </w:p>
        </w:tc>
        <w:tc>
          <w:tcPr>
            <w:tcW w:type="dxa" w:w="4320"/>
          </w:tcPr>
          <w:p>
            <w:r>
              <w:t>Silent target rewrites</w:t>
            </w:r>
          </w:p>
        </w:tc>
      </w:tr>
      <w:tr>
        <w:tc>
          <w:tcPr>
            <w:tcW w:type="dxa" w:w="4320"/>
          </w:tcPr>
          <w:p>
            <w:r>
              <w:t>build(overrides=) and its unknown-key check</w:t>
            </w:r>
          </w:p>
        </w:tc>
        <w:tc>
          <w:tcPr>
            <w:tcW w:type="dxa" w:w="4320"/>
          </w:tcPr>
          <w:p>
            <w:r>
              <w:t>The routing check and three tests stop working</w:t>
            </w:r>
          </w:p>
        </w:tc>
      </w:tr>
      <w:tr>
        <w:tc>
          <w:tcPr>
            <w:tcW w:type="dxa" w:w="4320"/>
          </w:tcPr>
          <w:p>
            <w:r>
              <w:t>The STUBBED gate and the free routing check</w:t>
            </w:r>
          </w:p>
        </w:tc>
        <w:tc>
          <w:tcPr>
            <w:tcW w:type="dxa" w:w="4320"/>
          </w:tcPr>
          <w:p>
            <w:r>
              <w:t>The results guard and the free path both disappear</w:t>
            </w:r>
          </w:p>
        </w:tc>
      </w:tr>
    </w:tbl>
    <w:p>
      <w:pPr/>
      <w:r>
        <w:t>Everything new was taken: the resilient wrapper, the chaos suite, the write budget, the hitl flag, parse retry, checkpointing, resume_run, and the extraction of persistence into helpers. Two additions were needed where new and old interacted — the researcher degradation clearing its handover field, and build() wrapping overrides as well as real nodes, so that a fake which raises degrades like a real node instead of testing the wrapper.</w:t>
      </w:r>
    </w:p>
    <w:p>
      <w:pPr/>
      <w:r>
        <w:t>build.py also imported src.graph.checkpoint, which did not exist. Written here.</w:t>
      </w:r>
    </w:p>
    <w:p>
      <w:pPr>
        <w:pStyle w:val="Heading1"/>
      </w:pPr>
      <w:r>
        <w:t>12. Where Phase 6 stands</w:t>
      </w:r>
    </w:p>
    <w:p>
      <w:pPr/>
      <w:r>
        <w:t>No input kills the run. Twelve chaos scenarios terminate within budget, thirty-five contract tests pass offline in under a second, the routing check is still free, and state now survives a crash. The three failure classes are separated in code, which means they can be separated in a sentence.</w:t>
      </w:r>
    </w:p>
    <w:p>
      <w:pPr>
        <w:pStyle w:val="Heading2"/>
      </w:pPr>
      <w:r>
        <w:t>The human gate is plumbing without a gate</w:t>
      </w:r>
    </w:p>
    <w:p>
      <w:pPr/>
      <w:r>
        <w:t>Worth stating plainly because the code reads as though the feature exists. There is a hitl flag on the state, run() accepts it, the results file records it, and run() inspects the graph for pending interrupts after every invocation. No node calls interrupt(). Nothing can ever park.</w:t>
      </w:r>
    </w:p>
    <w:p>
      <w:pPr/>
      <w:r>
        <w:t>So what exists is the machinery for an approval gate and not the gate. That is a defensible order to build in — the checkpointer is the hard part and an interrupt is a line — but until a node actually pauses, the interrupt-handling branch in run() is untested code guarding an event that cannot occur, and resume_run has never been called by anything.</w:t>
      </w:r>
    </w:p>
    <w:p>
      <w:pPr>
        <w:pStyle w:val="Heading2"/>
      </w:pPr>
      <w:r>
        <w:t>What is verified and what is asserted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w:t>
            </w:r>
          </w:p>
        </w:tc>
        <w:tc>
          <w:tcPr>
            <w:tcW w:type="dxa" w:w="4320"/>
          </w:tcPr>
          <w:p>
            <w:r>
              <w:rPr>
                <w:b/>
              </w:rPr>
              <w:t>Evidence</w:t>
            </w:r>
          </w:p>
        </w:tc>
      </w:tr>
      <w:tr>
        <w:tc>
          <w:tcPr>
            <w:tcW w:type="dxa" w:w="4320"/>
          </w:tcPr>
          <w:p>
            <w:r>
              <w:t>Any single node failing still ships a report</w:t>
            </w:r>
          </w:p>
        </w:tc>
        <w:tc>
          <w:tcPr>
            <w:tcW w:type="dxa" w:w="4320"/>
          </w:tcPr>
          <w:p>
            <w:r>
              <w:t>Chaos, 12/12, offline</w:t>
            </w:r>
          </w:p>
        </w:tc>
      </w:tr>
      <w:tr>
        <w:tc>
          <w:tcPr>
            <w:tcW w:type="dxa" w:w="4320"/>
          </w:tcPr>
          <w:p>
            <w:r>
              <w:t>Both loops respect their caps under adversarial input</w:t>
            </w:r>
          </w:p>
        </w:tc>
        <w:tc>
          <w:tcPr>
            <w:tcW w:type="dxa" w:w="4320"/>
          </w:tcPr>
          <w:p>
            <w:r>
              <w:t>Chaos, both-loops row</w:t>
            </w:r>
          </w:p>
        </w:tc>
      </w:tr>
      <w:tr>
        <w:tc>
          <w:tcPr>
            <w:tcW w:type="dxa" w:w="4320"/>
          </w:tcPr>
          <w:p>
            <w:r>
              <w:t>A failing Writer terminates</w:t>
            </w:r>
          </w:p>
        </w:tc>
        <w:tc>
          <w:tcPr>
            <w:tcW w:type="dxa" w:w="4320"/>
          </w:tcPr>
          <w:p>
            <w:r>
              <w:t>Chaos plus a property-based contract test</w:t>
            </w:r>
          </w:p>
        </w:tc>
      </w:tr>
      <w:tr>
        <w:tc>
          <w:tcPr>
            <w:tcW w:type="dxa" w:w="4320"/>
          </w:tcPr>
          <w:p>
            <w:r>
              <w:t>Parse failures are recovered and priced</w:t>
            </w:r>
          </w:p>
        </w:tc>
        <w:tc>
          <w:tcPr>
            <w:tcW w:type="dxa" w:w="4320"/>
          </w:tcPr>
          <w:p>
            <w:r>
              <w:t>Code path exists; not yet observed live</w:t>
            </w:r>
          </w:p>
        </w:tc>
      </w:tr>
      <w:tr>
        <w:tc>
          <w:tcPr>
            <w:tcW w:type="dxa" w:w="4320"/>
          </w:tcPr>
          <w:p>
            <w:r>
              <w:t>A crashed run resumes from the last node</w:t>
            </w:r>
          </w:p>
        </w:tc>
        <w:tc>
          <w:tcPr>
            <w:tcW w:type="dxa" w:w="4320"/>
          </w:tcPr>
          <w:p>
            <w:r>
              <w:t>Not tested — resume_run has never run</w:t>
            </w:r>
          </w:p>
        </w:tc>
      </w:tr>
      <w:tr>
        <w:tc>
          <w:tcPr>
            <w:tcW w:type="dxa" w:w="4320"/>
          </w:tcPr>
          <w:p>
            <w:r>
              <w:t>A human can approve a draft mid-run</w:t>
            </w:r>
          </w:p>
        </w:tc>
        <w:tc>
          <w:tcPr>
            <w:tcW w:type="dxa" w:w="4320"/>
          </w:tcPr>
          <w:p>
            <w:r>
              <w:t>Not built — no node interrupts</w:t>
            </w:r>
          </w:p>
        </w:tc>
      </w:tr>
      <w:tr>
        <w:tc>
          <w:tcPr>
            <w:tcW w:type="dxa" w:w="4320"/>
          </w:tcPr>
          <w:p>
            <w:r>
              <w:t>The empty-draft check is protected by a test</w:t>
            </w:r>
          </w:p>
        </w:tc>
        <w:tc>
          <w:tcPr>
            <w:tcW w:type="dxa" w:w="4320"/>
          </w:tcPr>
          <w:p>
            <w:r>
              <w:t>Now yes — and it was not until it was checked by removal</w:t>
            </w:r>
          </w:p>
        </w:tc>
      </w:tr>
    </w:tbl>
    <w:p>
      <w:pPr/>
      <w:r>
        <w:t>Two of those were closed the same day and are recorded in section 10; the table there supersedes this one. What remains genuinely untested is the parse-retry path, which no live run has yet triggered, and the interrupt, which does not exist.</w:t>
      </w:r>
    </w:p>
    <w:p>
      <w:pPr/>
      <w:r>
        <w:t>Debts are unchanged. The baseline is current at 194,618 tokens across six topics. Adjacent-technology drift and lexical dedupe are still open and still untouched. The full six-topic multiagent run still has not happened, which remains the largest single gap in the project: five phases of architecture and no comparative measurement.</w:t>
      </w:r>
    </w:p>
    <w:p>
      <w:pPr>
        <w:pStyle w:val="Heading2"/>
      </w:pPr>
      <w:r>
        <w:t>What Phase 7 inherits</w:t>
      </w:r>
    </w:p>
    <w:p>
      <w:pPr/>
      <w:r>
        <w:t>A checkpointer with a resume path now proven by a test that costs nothing to run. What it has still never done is resume a real run — the proof is against fake nodes and a temporary database, which exercises the mechanism and not the six-topic batch it exists to protect.</w:t>
      </w:r>
    </w:p>
    <w:p>
      <w:pPr/>
      <w:r>
        <w:t>The interrupt is the other half. One node calling interrupt() turns the hitl flag from a field into a feature, and turns the branch in run() from untested code into a tested one.</w:t>
      </w:r>
    </w:p>
    <w:p>
      <w:pPr>
        <w:pStyle w:val="Heading2"/>
      </w:pPr>
      <w:r>
        <w:t>Where this document lives</w:t>
      </w:r>
    </w:p>
    <w:p>
      <w:pPr/>
      <w:r>
        <w:t>analysis/phase_6.docx, alongside phase_0 through phase_5. The analysis/ directory is git-ignored, so the phase documents stay local and out of the commit history — unlike results/, which is deliberately tracked, because a report without its ledger cannot be audited.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